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01B2" w14:textId="77777777" w:rsidR="00910399" w:rsidRPr="00BF3D24" w:rsidRDefault="00000000" w:rsidP="008D550B">
      <w:pPr>
        <w:pStyle w:val="Heading1"/>
      </w:pPr>
      <w:r w:rsidRPr="00BF3D24">
        <w:t>PHIẾU GIAO ĐỀ TÀI TIỂU LUẬN CUỐI KHÓA</w:t>
      </w:r>
    </w:p>
    <w:p w14:paraId="758D89EE" w14:textId="0A5996FE" w:rsidR="00910399" w:rsidRDefault="00000000" w:rsidP="00BF3D24">
      <w:pPr>
        <w:pStyle w:val="Heading2"/>
        <w:numPr>
          <w:ilvl w:val="0"/>
          <w:numId w:val="10"/>
        </w:numPr>
        <w:spacing w:line="312" w:lineRule="auto"/>
        <w:jc w:val="both"/>
      </w:pPr>
      <w:r>
        <w:t>Thông tin đề tài: Thiết kế website Bến Nhà Rồng dấu ấn lịch sử</w:t>
      </w:r>
    </w:p>
    <w:p w14:paraId="452CADE3" w14:textId="1D426DC1" w:rsidR="00BF3D24" w:rsidRPr="008D550B" w:rsidRDefault="00000000" w:rsidP="008D550B">
      <w:pPr>
        <w:pStyle w:val="ListParagraph"/>
        <w:numPr>
          <w:ilvl w:val="0"/>
          <w:numId w:val="11"/>
        </w:numPr>
        <w:spacing w:line="312" w:lineRule="auto"/>
        <w:rPr>
          <w:sz w:val="24"/>
          <w:szCs w:val="24"/>
        </w:rPr>
      </w:pPr>
      <w:r w:rsidRPr="00BF3D24">
        <w:rPr>
          <w:sz w:val="24"/>
          <w:szCs w:val="24"/>
        </w:rPr>
        <w:t>Khoa: Công nghệ thông tin. Học phần: Thiết kế web – MMC403.</w:t>
      </w:r>
      <w:r w:rsidRPr="00BF3D24">
        <w:rPr>
          <w:sz w:val="24"/>
          <w:szCs w:val="24"/>
        </w:rPr>
        <w:br/>
        <w:t>Lớp: 261MMC40304 / 261MMC40305. Học kỳ 1, năm học 2026–2027.</w:t>
      </w:r>
      <w:r w:rsidRPr="00BF3D24">
        <w:rPr>
          <w:sz w:val="24"/>
          <w:szCs w:val="24"/>
        </w:rPr>
        <w:br/>
        <w:t>Giảng viên: Nguyễn Quốc Thuận. Ngày giao: 01/10/2026.</w:t>
      </w:r>
    </w:p>
    <w:p w14:paraId="4728F1D9" w14:textId="15785A4B" w:rsidR="00910399" w:rsidRPr="00BF3D24" w:rsidRDefault="00000000" w:rsidP="00BF3D24">
      <w:pPr>
        <w:spacing w:line="312" w:lineRule="auto"/>
        <w:jc w:val="both"/>
        <w:rPr>
          <w:sz w:val="24"/>
          <w:szCs w:val="24"/>
        </w:rPr>
      </w:pPr>
      <w:r w:rsidRPr="00BF3D24">
        <w:rPr>
          <w:sz w:val="24"/>
          <w:szCs w:val="24"/>
        </w:rPr>
        <w:t>Nhóm xác định cụ thể đối tượng chính, mục tiêu truyền thông, thông điệp và hành động mong muốn; thể hiện nhất quán các lựa chọn này trong website và tiểu luận.</w:t>
      </w:r>
    </w:p>
    <w:p w14:paraId="08D2DE0A" w14:textId="0D34E46F" w:rsidR="00910399" w:rsidRDefault="00000000" w:rsidP="00BF3D24">
      <w:pPr>
        <w:pStyle w:val="Heading2"/>
        <w:numPr>
          <w:ilvl w:val="0"/>
          <w:numId w:val="10"/>
        </w:numPr>
        <w:spacing w:line="312" w:lineRule="auto"/>
        <w:jc w:val="both"/>
      </w:pPr>
      <w:r>
        <w:t>Yêu cầu chung cho đề tài</w:t>
      </w:r>
    </w:p>
    <w:p w14:paraId="1C9CCEB2" w14:textId="77777777" w:rsidR="00910399" w:rsidRPr="00BF3D24" w:rsidRDefault="00000000" w:rsidP="00BF3D24">
      <w:pPr>
        <w:pStyle w:val="ListBullet"/>
        <w:spacing w:line="312" w:lineRule="auto"/>
        <w:jc w:val="both"/>
        <w:rPr>
          <w:sz w:val="24"/>
          <w:szCs w:val="24"/>
        </w:rPr>
      </w:pPr>
      <w:r w:rsidRPr="00BF3D24">
        <w:rPr>
          <w:sz w:val="24"/>
          <w:szCs w:val="24"/>
        </w:rPr>
        <w:t>Nhóm gồm 3 sinh viên. Xây dựng website tĩnh tối thiểu 9 trang HTML; mỗi sinh viên phụ trách chính ít nhất 3 trang. Nhóm tự đề xuất tên, cấu trúc và phân công các trang, không cần làm theo một danh sách trang cố định.</w:t>
      </w:r>
    </w:p>
    <w:p w14:paraId="46B24AD2" w14:textId="77777777" w:rsidR="00910399" w:rsidRPr="00BF3D24" w:rsidRDefault="00000000" w:rsidP="00BF3D24">
      <w:pPr>
        <w:pStyle w:val="ListBullet"/>
        <w:spacing w:line="312" w:lineRule="auto"/>
        <w:jc w:val="both"/>
        <w:rPr>
          <w:sz w:val="24"/>
          <w:szCs w:val="24"/>
        </w:rPr>
      </w:pPr>
      <w:r w:rsidRPr="00BF3D24">
        <w:rPr>
          <w:sz w:val="24"/>
          <w:szCs w:val="24"/>
        </w:rPr>
        <w:t>Mỗi trang có tệp HTML riêng, mục đích rõ, nội dung hoàn chỉnh và truy cập được qua điều hướng. Không tính trang trống, trang thông báo ngắn hoặc các mục của cùng một trang. Trang chi tiết có thể dùng chung bố cục nhưng phải khác nội dung.</w:t>
      </w:r>
    </w:p>
    <w:p w14:paraId="40ED310E" w14:textId="77777777" w:rsidR="00910399" w:rsidRPr="00BF3D24" w:rsidRDefault="00000000" w:rsidP="00BF3D24">
      <w:pPr>
        <w:pStyle w:val="ListBullet"/>
        <w:spacing w:line="312" w:lineRule="auto"/>
        <w:jc w:val="both"/>
        <w:rPr>
          <w:sz w:val="24"/>
          <w:szCs w:val="24"/>
        </w:rPr>
      </w:pPr>
      <w:r w:rsidRPr="00BF3D24">
        <w:rPr>
          <w:sz w:val="24"/>
          <w:szCs w:val="24"/>
        </w:rPr>
        <w:t>Khảo sát ít nhất 2 website; phân tích điểm phù hợp và hạn chế. Lập sơ đồ website và phác thảo ít nhất 4 loại giao diện: trang chủ, danh mục, chi tiết và biểu mẫu.</w:t>
      </w:r>
    </w:p>
    <w:p w14:paraId="667FCCF6" w14:textId="77777777" w:rsidR="00910399" w:rsidRPr="00BF3D24" w:rsidRDefault="00000000" w:rsidP="00BF3D24">
      <w:pPr>
        <w:pStyle w:val="ListBullet"/>
        <w:spacing w:line="312" w:lineRule="auto"/>
        <w:jc w:val="both"/>
        <w:rPr>
          <w:sz w:val="24"/>
          <w:szCs w:val="24"/>
        </w:rPr>
      </w:pPr>
      <w:r w:rsidRPr="00BF3D24">
        <w:rPr>
          <w:sz w:val="24"/>
          <w:szCs w:val="24"/>
        </w:rPr>
        <w:t>Nội dung hướng đến người xem cụ thể, có nguồn tư liệu và không để văn bản mẫu. Thông tin giả định, mục tiêu dự kiến và ảnh minh họa phải được ghi rõ.</w:t>
      </w:r>
    </w:p>
    <w:p w14:paraId="4FE6E244" w14:textId="77777777" w:rsidR="00910399" w:rsidRPr="00BF3D24" w:rsidRDefault="00000000" w:rsidP="00BF3D24">
      <w:pPr>
        <w:pStyle w:val="ListBullet"/>
        <w:spacing w:line="312" w:lineRule="auto"/>
        <w:jc w:val="both"/>
        <w:rPr>
          <w:sz w:val="24"/>
          <w:szCs w:val="24"/>
        </w:rPr>
      </w:pPr>
      <w:r w:rsidRPr="00BF3D24">
        <w:rPr>
          <w:sz w:val="24"/>
          <w:szCs w:val="24"/>
        </w:rPr>
        <w:t>Thiết kế ít nhất 3 sản phẩm truyền thông: banner/hình chủ đạo, poster và infographic; đưa vào website và giải thích lựa chọn thiết kế trong tiểu luận.</w:t>
      </w:r>
    </w:p>
    <w:p w14:paraId="2A0E44E4" w14:textId="77777777" w:rsidR="00BF3D24" w:rsidRDefault="00000000" w:rsidP="00BF3D24">
      <w:pPr>
        <w:spacing w:line="312" w:lineRule="auto"/>
        <w:jc w:val="both"/>
        <w:rPr>
          <w:b/>
          <w:sz w:val="24"/>
          <w:szCs w:val="24"/>
        </w:rPr>
      </w:pPr>
      <w:r w:rsidRPr="00BF3D24">
        <w:rPr>
          <w:b/>
          <w:sz w:val="24"/>
          <w:szCs w:val="24"/>
        </w:rPr>
        <w:t xml:space="preserve">Mỗi sinh viên: </w:t>
      </w:r>
    </w:p>
    <w:p w14:paraId="4768FAAC" w14:textId="77777777" w:rsidR="00BF3D24" w:rsidRPr="00BF3D24" w:rsidRDefault="00000000" w:rsidP="00BF3D24">
      <w:pPr>
        <w:pStyle w:val="ListParagraph"/>
        <w:numPr>
          <w:ilvl w:val="0"/>
          <w:numId w:val="13"/>
        </w:numPr>
        <w:spacing w:line="312" w:lineRule="auto"/>
        <w:jc w:val="both"/>
        <w:rPr>
          <w:b/>
          <w:sz w:val="24"/>
          <w:szCs w:val="24"/>
        </w:rPr>
      </w:pPr>
      <w:r w:rsidRPr="00BF3D24">
        <w:rPr>
          <w:b/>
          <w:sz w:val="24"/>
          <w:szCs w:val="24"/>
        </w:rPr>
        <w:t xml:space="preserve">biên tập nội dung, làm HTML–CSS và kiểm thử ít nhất 3 trang; </w:t>
      </w:r>
    </w:p>
    <w:p w14:paraId="4E46D026" w14:textId="77777777" w:rsidR="00BF3D24" w:rsidRPr="00BF3D24" w:rsidRDefault="00000000" w:rsidP="00BF3D24">
      <w:pPr>
        <w:pStyle w:val="ListParagraph"/>
        <w:numPr>
          <w:ilvl w:val="0"/>
          <w:numId w:val="13"/>
        </w:numPr>
        <w:spacing w:line="312" w:lineRule="auto"/>
        <w:jc w:val="both"/>
        <w:rPr>
          <w:b/>
          <w:sz w:val="24"/>
          <w:szCs w:val="24"/>
        </w:rPr>
      </w:pPr>
      <w:r w:rsidRPr="00BF3D24">
        <w:rPr>
          <w:b/>
          <w:sz w:val="24"/>
          <w:szCs w:val="24"/>
        </w:rPr>
        <w:t xml:space="preserve">phụ trách ít nhất một tương tác JavaScript và một sản phẩm truyền thông; </w:t>
      </w:r>
    </w:p>
    <w:p w14:paraId="67832FEE" w14:textId="2165825C" w:rsidR="00910399" w:rsidRPr="00BF3D24" w:rsidRDefault="00000000" w:rsidP="00BF3D24">
      <w:pPr>
        <w:pStyle w:val="ListParagraph"/>
        <w:numPr>
          <w:ilvl w:val="0"/>
          <w:numId w:val="13"/>
        </w:numPr>
        <w:spacing w:line="312" w:lineRule="auto"/>
        <w:jc w:val="both"/>
        <w:rPr>
          <w:sz w:val="24"/>
          <w:szCs w:val="24"/>
        </w:rPr>
      </w:pPr>
      <w:r w:rsidRPr="00BF3D24">
        <w:rPr>
          <w:b/>
          <w:sz w:val="24"/>
          <w:szCs w:val="24"/>
        </w:rPr>
        <w:t>viết phần tiểu luận tương ứng, giải thích được mã nguồn và cung cấp minh chứng công việc.</w:t>
      </w:r>
    </w:p>
    <w:p w14:paraId="682A2922" w14:textId="049D0CCE" w:rsidR="00910399" w:rsidRPr="00BF3D24" w:rsidRDefault="00000000" w:rsidP="008D550B">
      <w:pPr>
        <w:pStyle w:val="Heading2"/>
        <w:numPr>
          <w:ilvl w:val="0"/>
          <w:numId w:val="10"/>
        </w:numPr>
        <w:spacing w:line="312" w:lineRule="auto"/>
        <w:jc w:val="both"/>
      </w:pPr>
      <w:r w:rsidRPr="00BF3D24">
        <w:t>Yêu cầu chi tiết cho đề tài</w:t>
      </w:r>
    </w:p>
    <w:p w14:paraId="3478F144" w14:textId="77777777" w:rsidR="00910399" w:rsidRPr="00BF3D24" w:rsidRDefault="00000000" w:rsidP="00BF3D24">
      <w:pPr>
        <w:pStyle w:val="Heading2"/>
        <w:spacing w:line="312" w:lineRule="auto"/>
        <w:jc w:val="both"/>
        <w:rPr>
          <w:sz w:val="24"/>
          <w:szCs w:val="24"/>
        </w:rPr>
      </w:pPr>
      <w:r w:rsidRPr="00BF3D24">
        <w:rPr>
          <w:sz w:val="24"/>
          <w:szCs w:val="24"/>
        </w:rPr>
        <w:t>3.1 Kỹ thuật bắt buộc</w:t>
      </w:r>
    </w:p>
    <w:p w14:paraId="1ECC9778" w14:textId="77777777" w:rsidR="00910399" w:rsidRPr="00BF3D24" w:rsidRDefault="00000000" w:rsidP="00BF3D24">
      <w:pPr>
        <w:pStyle w:val="ListBullet"/>
        <w:spacing w:line="312" w:lineRule="auto"/>
        <w:jc w:val="both"/>
        <w:rPr>
          <w:sz w:val="24"/>
          <w:szCs w:val="24"/>
        </w:rPr>
      </w:pPr>
      <w:r w:rsidRPr="00BF3D24">
        <w:rPr>
          <w:sz w:val="24"/>
          <w:szCs w:val="24"/>
        </w:rPr>
        <w:t>HTML: khai báo &lt;!DOCTYPE html&gt;, lang="vi", charset UTF-8, viewport và title riêng phù hợp mỗi trang. Tổ chức header, nav, main, section/article và footer đúng vai trò; có một tiêu đề h1 chính, các cấp tiêu đề hợp lý, đoạn văn và danh sách.</w:t>
      </w:r>
    </w:p>
    <w:p w14:paraId="29DBA14D" w14:textId="77777777" w:rsidR="00910399" w:rsidRPr="00BF3D24" w:rsidRDefault="00000000" w:rsidP="00BF3D24">
      <w:pPr>
        <w:pStyle w:val="ListBullet"/>
        <w:spacing w:line="312" w:lineRule="auto"/>
        <w:jc w:val="both"/>
        <w:rPr>
          <w:sz w:val="24"/>
          <w:szCs w:val="24"/>
        </w:rPr>
      </w:pPr>
      <w:r w:rsidRPr="00BF3D24">
        <w:rPr>
          <w:sz w:val="24"/>
          <w:szCs w:val="24"/>
        </w:rPr>
        <w:t>Liên kết và tài nguyên: dùng đường dẫn tương đối trong thư mục website; không dùng đường dẫn ổ đĩa máy cá nhân. Menu, logo về trang chủ, liên kết nội dung liên quan và footer hoạt động trên mọi trang. Tên tệp thống nhất, không dấu, không khoảng trắng.</w:t>
      </w:r>
    </w:p>
    <w:p w14:paraId="69C7BE1E" w14:textId="77777777" w:rsidR="00910399" w:rsidRPr="00BF3D24" w:rsidRDefault="00000000" w:rsidP="00BF3D24">
      <w:pPr>
        <w:pStyle w:val="ListBullet"/>
        <w:spacing w:line="312" w:lineRule="auto"/>
        <w:jc w:val="both"/>
        <w:rPr>
          <w:sz w:val="24"/>
          <w:szCs w:val="24"/>
        </w:rPr>
      </w:pPr>
      <w:r w:rsidRPr="00BF3D24">
        <w:rPr>
          <w:sz w:val="24"/>
          <w:szCs w:val="24"/>
        </w:rPr>
        <w:lastRenderedPageBreak/>
        <w:t>Hình ảnh và bảng: ảnh giữ đúng tỷ lệ, có alt phù hợp; ảnh nội dung có chú thích và nguồn khi cần. Có ít nhất một bảng dữ liệu thật sự phù hợp đề tài, dùng th, tr, td và tiêu đề bảng; không dùng bảng để dựng toàn bộ bố cục.</w:t>
      </w:r>
    </w:p>
    <w:p w14:paraId="2ED5791D" w14:textId="77777777" w:rsidR="00910399" w:rsidRPr="00BF3D24" w:rsidRDefault="00000000" w:rsidP="00BF3D24">
      <w:pPr>
        <w:pStyle w:val="ListBullet"/>
        <w:spacing w:line="312" w:lineRule="auto"/>
        <w:jc w:val="both"/>
        <w:rPr>
          <w:sz w:val="24"/>
          <w:szCs w:val="24"/>
        </w:rPr>
      </w:pPr>
      <w:r w:rsidRPr="00BF3D24">
        <w:rPr>
          <w:sz w:val="24"/>
          <w:szCs w:val="24"/>
        </w:rPr>
        <w:t>CSS: có tệp CSS dùng chung; vận dụng bộ chọn, class, màu chữ/nền, font, kích thước, khoảng cách, border và box model. Dùng Flexbox hoặc Grid cho ít nhất một bố cục. Menu, nút, thẻ nội dung và footer thống nhất; có trạng thái hover và focus rõ.</w:t>
      </w:r>
    </w:p>
    <w:p w14:paraId="4E941CCF" w14:textId="77777777" w:rsidR="00910399" w:rsidRPr="00BF3D24" w:rsidRDefault="00000000" w:rsidP="00BF3D24">
      <w:pPr>
        <w:pStyle w:val="ListBullet"/>
        <w:spacing w:line="312" w:lineRule="auto"/>
        <w:jc w:val="both"/>
        <w:rPr>
          <w:sz w:val="24"/>
          <w:szCs w:val="24"/>
        </w:rPr>
      </w:pPr>
      <w:r w:rsidRPr="00BF3D24">
        <w:rPr>
          <w:sz w:val="24"/>
          <w:szCs w:val="24"/>
        </w:rPr>
        <w:t>Hiển thị: dùng media query để điều chỉnh bố cục. Kiểm thử ít nhất ở chiều rộng 1366 px và 390 px; không tràn ngang, chữ/hình không chồng lấn. Menu và form thao tác được bằng chuột và bàn phím; không dùng hover làm cách duy nhất để mở nội dung.</w:t>
      </w:r>
    </w:p>
    <w:p w14:paraId="232211C9" w14:textId="77777777" w:rsidR="00910399" w:rsidRPr="00BF3D24" w:rsidRDefault="00000000" w:rsidP="00BF3D24">
      <w:pPr>
        <w:pStyle w:val="ListBullet"/>
        <w:spacing w:line="312" w:lineRule="auto"/>
        <w:jc w:val="both"/>
        <w:rPr>
          <w:sz w:val="24"/>
          <w:szCs w:val="24"/>
        </w:rPr>
      </w:pPr>
      <w:r w:rsidRPr="00BF3D24">
        <w:rPr>
          <w:sz w:val="24"/>
          <w:szCs w:val="24"/>
        </w:rPr>
        <w:t>Form: ít nhất 5 trường nghiệp vụ, không tính nút gửi; mỗi trường có label liên kết id. Có trường văn bản, email, lựa chọn select hoặc radio, và textarea; dùng name, required, type và giới hạn phù hợp. Không thu thông tin nhạy cảm không cần thiết.</w:t>
      </w:r>
    </w:p>
    <w:p w14:paraId="6D1104AA" w14:textId="77777777" w:rsidR="00910399" w:rsidRPr="00BF3D24" w:rsidRDefault="00000000" w:rsidP="00BF3D24">
      <w:pPr>
        <w:pStyle w:val="ListBullet"/>
        <w:spacing w:line="312" w:lineRule="auto"/>
        <w:jc w:val="both"/>
        <w:rPr>
          <w:sz w:val="24"/>
          <w:szCs w:val="24"/>
        </w:rPr>
      </w:pPr>
      <w:r w:rsidRPr="00BF3D24">
        <w:rPr>
          <w:sz w:val="24"/>
          <w:szCs w:val="24"/>
        </w:rPr>
        <w:t>Kiểm tra form: dùng kiểm tra HTML kết hợp JavaScript; xử lý trường trống, khoảng trắng, email không hợp lệ và lựa chọn bắt buộc. Báo lỗi dễ hiểu, chỉ rõ trường cần sửa; khi hợp lệ hiển thị tóm tắt mô phỏng. Không thông báo đã gửi/lưu dữ liệu nếu chưa có xử lý thật.</w:t>
      </w:r>
    </w:p>
    <w:p w14:paraId="40ECD3E3" w14:textId="77777777" w:rsidR="00910399" w:rsidRPr="00BF3D24" w:rsidRDefault="00000000" w:rsidP="00BF3D24">
      <w:pPr>
        <w:pStyle w:val="ListBullet"/>
        <w:spacing w:line="312" w:lineRule="auto"/>
        <w:jc w:val="both"/>
        <w:rPr>
          <w:sz w:val="24"/>
          <w:szCs w:val="24"/>
        </w:rPr>
      </w:pPr>
      <w:r w:rsidRPr="00BF3D24">
        <w:rPr>
          <w:sz w:val="24"/>
          <w:szCs w:val="24"/>
        </w:rPr>
        <w:t>JavaScript: có tệp .js, dùng biến, toán tử, điều kiện, hàm và mảng/đối tượng trong chức năng có ý nghĩa; có vòng lặp hoặc phương thức duyệt mảng. Tối thiểu 3 chức năng thuộc 3 loại: kiểm tra form; tương tác nội dung đặc thù; FAQ đóng/mở hoặc thư viện ảnh.</w:t>
      </w:r>
    </w:p>
    <w:p w14:paraId="5889751E" w14:textId="77777777" w:rsidR="00910399" w:rsidRPr="00BF3D24" w:rsidRDefault="00000000" w:rsidP="00BF3D24">
      <w:pPr>
        <w:pStyle w:val="ListBullet"/>
        <w:spacing w:line="312" w:lineRule="auto"/>
        <w:jc w:val="both"/>
        <w:rPr>
          <w:sz w:val="24"/>
          <w:szCs w:val="24"/>
        </w:rPr>
      </w:pPr>
      <w:r w:rsidRPr="00BF3D24">
        <w:rPr>
          <w:sz w:val="24"/>
          <w:szCs w:val="24"/>
        </w:rPr>
        <w:t>DOM và sự kiện: chọn phần tử bằng getElementById/querySelector; gắn sự kiện click, change/input hoặc submit bằng addEventListener; cập nhật textContent, classList, thuộc tính hoặc trạng thái hiển thị. Với chức năng danh sách, xử lý cả trường hợp không có kết quả. Không chèn đầu vào người dùng trực tiếp thành HTML.</w:t>
      </w:r>
    </w:p>
    <w:p w14:paraId="2C5EEEF2" w14:textId="77777777" w:rsidR="00910399" w:rsidRPr="00BF3D24" w:rsidRDefault="00000000" w:rsidP="00BF3D24">
      <w:pPr>
        <w:pStyle w:val="ListBullet"/>
        <w:spacing w:line="312" w:lineRule="auto"/>
        <w:jc w:val="both"/>
        <w:rPr>
          <w:sz w:val="24"/>
          <w:szCs w:val="24"/>
        </w:rPr>
      </w:pPr>
      <w:r w:rsidRPr="00BF3D24">
        <w:rPr>
          <w:sz w:val="24"/>
          <w:szCs w:val="24"/>
        </w:rPr>
        <w:t>Thư viện ảnh hoặc FAQ: nếu chọn ảnh lớn, có đóng/mở và nội dung chú thích; nếu chọn FAQ, trạng thái mở/đóng rõ và dùng được bằng bàn phím. Hiệu ứng chỉ hỗ trợ trải nghiệm, không che thông tin.</w:t>
      </w:r>
    </w:p>
    <w:p w14:paraId="510174BB" w14:textId="77777777" w:rsidR="00910399" w:rsidRPr="00BF3D24" w:rsidRDefault="00000000" w:rsidP="00BF3D24">
      <w:pPr>
        <w:pStyle w:val="ListBullet"/>
        <w:spacing w:line="312" w:lineRule="auto"/>
        <w:jc w:val="both"/>
        <w:rPr>
          <w:sz w:val="24"/>
          <w:szCs w:val="24"/>
        </w:rPr>
      </w:pPr>
      <w:r w:rsidRPr="00BF3D24">
        <w:rPr>
          <w:sz w:val="24"/>
          <w:szCs w:val="24"/>
        </w:rPr>
        <w:t>Kiểm thử: kiểm tra mọi trang, menu, liên kết, ảnh và chức năng. Có ít nhất 10 trường hợp chung và ít nhất 3 trường hợp cho mỗi chức năng JavaScript; ghi dữ liệu thử, kết quả mong đợi, thực tế và lỗi đã sửa. Không còn lỗi JavaScript làm hỏng chức năng.</w:t>
      </w:r>
    </w:p>
    <w:p w14:paraId="3FE81A54" w14:textId="77777777" w:rsidR="00910399" w:rsidRPr="00BF3D24" w:rsidRDefault="00000000" w:rsidP="00BF3D24">
      <w:pPr>
        <w:pStyle w:val="ListBullet"/>
        <w:spacing w:line="312" w:lineRule="auto"/>
        <w:jc w:val="both"/>
        <w:rPr>
          <w:sz w:val="24"/>
          <w:szCs w:val="24"/>
        </w:rPr>
      </w:pPr>
      <w:r w:rsidRPr="00BF3D24">
        <w:rPr>
          <w:sz w:val="24"/>
          <w:szCs w:val="24"/>
        </w:rPr>
        <w:t>Phạm vi: website chạy khi mở index.html trong thư mục đã giải nén; không bắt buộc hosting, backend, cơ sở dữ liệu, thanh toán hoặc đăng nhập. Không phụ thuộc CDN cho CSS/JS cốt lõi; nội dung nhúng trực tuyến nếu có phải có phương án thay thế bằng nội dung hoặc liên kết.</w:t>
      </w:r>
    </w:p>
    <w:p w14:paraId="1D944B81" w14:textId="77777777" w:rsidR="00910399" w:rsidRPr="00BF3D24" w:rsidRDefault="00000000" w:rsidP="00BF3D24">
      <w:pPr>
        <w:pStyle w:val="Heading2"/>
      </w:pPr>
      <w:r w:rsidRPr="00BF3D24">
        <w:t>3.2 Nội dung bắt buộc riêng của đề tài</w:t>
      </w:r>
    </w:p>
    <w:p w14:paraId="5D21476A" w14:textId="77777777" w:rsidR="00910399" w:rsidRPr="00BF3D24" w:rsidRDefault="00000000" w:rsidP="00BF3D24">
      <w:pPr>
        <w:spacing w:line="312" w:lineRule="auto"/>
        <w:jc w:val="both"/>
        <w:rPr>
          <w:sz w:val="24"/>
          <w:szCs w:val="24"/>
        </w:rPr>
      </w:pPr>
      <w:r w:rsidRPr="00BF3D24">
        <w:rPr>
          <w:b/>
          <w:sz w:val="24"/>
          <w:szCs w:val="24"/>
        </w:rPr>
        <w:t>Đề tài: Bến Nhà Rồng dấu ấn lịch sử</w:t>
      </w:r>
    </w:p>
    <w:p w14:paraId="60BD8625" w14:textId="77777777" w:rsidR="00910399" w:rsidRPr="00BF3D24" w:rsidRDefault="00000000" w:rsidP="00BF3D24">
      <w:pPr>
        <w:pStyle w:val="ListBullet"/>
        <w:spacing w:line="312" w:lineRule="auto"/>
        <w:jc w:val="both"/>
        <w:rPr>
          <w:sz w:val="24"/>
          <w:szCs w:val="24"/>
        </w:rPr>
      </w:pPr>
      <w:r w:rsidRPr="00BF3D24">
        <w:rPr>
          <w:sz w:val="24"/>
          <w:szCs w:val="24"/>
        </w:rPr>
        <w:t>Chuyên đề 1: Câu chuyện lịch sử. Trình bày thông tin cụ thể, dẫn chứng hoặc minh họa và liên kết phù hợp trong website.</w:t>
      </w:r>
    </w:p>
    <w:p w14:paraId="61D03512" w14:textId="77777777" w:rsidR="00910399" w:rsidRPr="00BF3D24" w:rsidRDefault="00000000" w:rsidP="00BF3D24">
      <w:pPr>
        <w:pStyle w:val="ListBullet"/>
        <w:spacing w:line="312" w:lineRule="auto"/>
        <w:jc w:val="both"/>
        <w:rPr>
          <w:sz w:val="24"/>
          <w:szCs w:val="24"/>
        </w:rPr>
      </w:pPr>
      <w:r w:rsidRPr="00BF3D24">
        <w:rPr>
          <w:sz w:val="24"/>
          <w:szCs w:val="24"/>
        </w:rPr>
        <w:t>Chuyên đề 2: kiến trúc và không gian trưng bày. Trình bày thông tin cụ thể, dẫn chứng hoặc minh họa và liên kết phù hợp trong website.</w:t>
      </w:r>
    </w:p>
    <w:p w14:paraId="0B90E881" w14:textId="77777777" w:rsidR="00910399" w:rsidRPr="00BF3D24" w:rsidRDefault="00000000" w:rsidP="00BF3D24">
      <w:pPr>
        <w:pStyle w:val="ListBullet"/>
        <w:spacing w:line="312" w:lineRule="auto"/>
        <w:jc w:val="both"/>
        <w:rPr>
          <w:sz w:val="24"/>
          <w:szCs w:val="24"/>
        </w:rPr>
      </w:pPr>
      <w:r w:rsidRPr="00BF3D24">
        <w:rPr>
          <w:sz w:val="24"/>
          <w:szCs w:val="24"/>
        </w:rPr>
        <w:lastRenderedPageBreak/>
        <w:t>Chuyên đề 3: tư liệu và hướng dẫn tìm hiểu. Trình bày thông tin cụ thể, dẫn chứng hoặc minh họa và liên kết phù hợp trong website.</w:t>
      </w:r>
    </w:p>
    <w:p w14:paraId="51346518" w14:textId="77777777" w:rsidR="00910399" w:rsidRPr="00BF3D24" w:rsidRDefault="00000000" w:rsidP="00BF3D24">
      <w:pPr>
        <w:pStyle w:val="ListBullet"/>
        <w:spacing w:line="312" w:lineRule="auto"/>
        <w:jc w:val="both"/>
        <w:rPr>
          <w:sz w:val="24"/>
          <w:szCs w:val="24"/>
        </w:rPr>
      </w:pPr>
      <w:r w:rsidRPr="00BF3D24">
        <w:rPr>
          <w:sz w:val="24"/>
          <w:szCs w:val="24"/>
        </w:rPr>
        <w:t>Có ít nhất 6 nội dung khám phá và 2 câu chuyện chuyên sâu; ghi nguồn tư liệu, thời điểm cập nhật thông tin tham quan.</w:t>
      </w:r>
    </w:p>
    <w:p w14:paraId="62172774" w14:textId="77777777" w:rsidR="00910399" w:rsidRPr="00BF3D24" w:rsidRDefault="00000000" w:rsidP="00BF3D24">
      <w:pPr>
        <w:pStyle w:val="ListBullet"/>
        <w:spacing w:line="312" w:lineRule="auto"/>
        <w:jc w:val="both"/>
        <w:rPr>
          <w:sz w:val="24"/>
          <w:szCs w:val="24"/>
        </w:rPr>
      </w:pPr>
      <w:r w:rsidRPr="00BF3D24">
        <w:rPr>
          <w:sz w:val="24"/>
          <w:szCs w:val="24"/>
        </w:rPr>
        <w:t>Cung cấp phần giới thiệu, hướng dẫn sử dụng/tham gia và ít nhất 6 câu hỏi thường gặp có trả lời. Có thông tin liên hệ hoặc đầu mối giả định được ghi rõ. Những yêu cầu nội dung này được nhóm phân bố hợp lý trong ít nhất 9 trang.</w:t>
      </w:r>
    </w:p>
    <w:p w14:paraId="2D516FE6" w14:textId="77777777" w:rsidR="00910399" w:rsidRPr="00BF3D24" w:rsidRDefault="00000000" w:rsidP="00BF3D24">
      <w:pPr>
        <w:pStyle w:val="ListBullet"/>
        <w:spacing w:line="312" w:lineRule="auto"/>
        <w:jc w:val="both"/>
        <w:rPr>
          <w:sz w:val="24"/>
          <w:szCs w:val="24"/>
        </w:rPr>
      </w:pPr>
      <w:r w:rsidRPr="00BF3D24">
        <w:rPr>
          <w:sz w:val="24"/>
          <w:szCs w:val="24"/>
        </w:rPr>
        <w:t>Có thư viện ít nhất 9 hình ảnh hoặc tư liệu trực quan phù hợp, kèm chú thích; 3 sản phẩm do nhóm thiết kế có thể nằm trong thư viện. Nếu giới thiệu sản phẩm/dự án, nêu rõ phần đã thực hiện và phần minh họa.</w:t>
      </w:r>
    </w:p>
    <w:p w14:paraId="283E8D78" w14:textId="77777777" w:rsidR="00910399" w:rsidRPr="00BF3D24" w:rsidRDefault="00000000" w:rsidP="00BF3D24">
      <w:pPr>
        <w:pStyle w:val="Heading2"/>
        <w:spacing w:line="312" w:lineRule="auto"/>
        <w:jc w:val="both"/>
        <w:rPr>
          <w:sz w:val="24"/>
          <w:szCs w:val="24"/>
        </w:rPr>
      </w:pPr>
      <w:r w:rsidRPr="00BF3D24">
        <w:rPr>
          <w:sz w:val="24"/>
          <w:szCs w:val="24"/>
        </w:rPr>
        <w:t>3.3 Chức năng và sản phẩm truyền thông riêng</w:t>
      </w:r>
    </w:p>
    <w:p w14:paraId="02C5EFF1" w14:textId="77777777" w:rsidR="00910399" w:rsidRPr="00BF3D24" w:rsidRDefault="00000000" w:rsidP="00BF3D24">
      <w:pPr>
        <w:pStyle w:val="ListBullet"/>
        <w:spacing w:line="312" w:lineRule="auto"/>
        <w:jc w:val="both"/>
        <w:rPr>
          <w:sz w:val="24"/>
          <w:szCs w:val="24"/>
        </w:rPr>
      </w:pPr>
      <w:r w:rsidRPr="00BF3D24">
        <w:rPr>
          <w:sz w:val="24"/>
          <w:szCs w:val="24"/>
        </w:rPr>
        <w:t>Tương tác đặc thù bắt buộc: Chọn nhóm tư liệu để lọc nội dung. Có dữ liệu, trạng thái phản hồi và ít nhất 3 trường hợp kiểm thử; không chỉ tạo nút chưa hoạt động.</w:t>
      </w:r>
    </w:p>
    <w:p w14:paraId="7E929EA1" w14:textId="77777777" w:rsidR="00910399" w:rsidRPr="00BF3D24" w:rsidRDefault="00000000" w:rsidP="00BF3D24">
      <w:pPr>
        <w:pStyle w:val="ListBullet"/>
        <w:spacing w:line="312" w:lineRule="auto"/>
        <w:jc w:val="both"/>
        <w:rPr>
          <w:sz w:val="24"/>
          <w:szCs w:val="24"/>
        </w:rPr>
      </w:pPr>
      <w:r w:rsidRPr="00BF3D24">
        <w:rPr>
          <w:sz w:val="24"/>
          <w:szCs w:val="24"/>
        </w:rPr>
        <w:t>Biểu mẫu: Gửi câu hỏi hoặc góp ý. Nhóm lựa chọn tối thiểu 5 trường phù hợp; kiểm tra và hiển thị kết quả đăng ký/liên hệ mô phỏng tại trang.</w:t>
      </w:r>
    </w:p>
    <w:p w14:paraId="59DC7B87" w14:textId="77777777" w:rsidR="00910399" w:rsidRPr="00BF3D24" w:rsidRDefault="00000000" w:rsidP="00BF3D24">
      <w:pPr>
        <w:pStyle w:val="ListBullet"/>
        <w:spacing w:line="312" w:lineRule="auto"/>
        <w:jc w:val="both"/>
        <w:rPr>
          <w:sz w:val="24"/>
          <w:szCs w:val="24"/>
        </w:rPr>
      </w:pPr>
      <w:r w:rsidRPr="00BF3D24">
        <w:rPr>
          <w:sz w:val="24"/>
          <w:szCs w:val="24"/>
        </w:rPr>
        <w:t>Chức năng thứ ba: FAQ đóng/mở hoặc xem ảnh lớn. Nhóm phân công để mỗi sinh viên có một chức năng phụ trách và giải thích trong báo cáo.</w:t>
      </w:r>
    </w:p>
    <w:p w14:paraId="7A7BD02B" w14:textId="77777777" w:rsidR="00910399" w:rsidRPr="00BF3D24" w:rsidRDefault="00000000" w:rsidP="00BF3D24">
      <w:pPr>
        <w:pStyle w:val="ListBullet"/>
        <w:spacing w:line="312" w:lineRule="auto"/>
        <w:jc w:val="both"/>
        <w:rPr>
          <w:sz w:val="24"/>
          <w:szCs w:val="24"/>
        </w:rPr>
      </w:pPr>
      <w:r w:rsidRPr="00BF3D24">
        <w:rPr>
          <w:sz w:val="24"/>
          <w:szCs w:val="24"/>
        </w:rPr>
        <w:t>Banner: thể hiện tên, thông điệp và nhận diện đề tài. Poster: giới thiệu một hoạt động, sản phẩm hoặc tuyến khám phá cụ thể. Infographic các dấu mốc lịch sử. Sản phẩm phải đọc rõ trên website và có nội dung thống nhất.</w:t>
      </w:r>
    </w:p>
    <w:p w14:paraId="7AEDF190" w14:textId="77777777" w:rsidR="00910399" w:rsidRPr="00BF3D24" w:rsidRDefault="00000000" w:rsidP="00BF3D24">
      <w:pPr>
        <w:pStyle w:val="Heading2"/>
        <w:spacing w:line="312" w:lineRule="auto"/>
        <w:jc w:val="both"/>
        <w:rPr>
          <w:sz w:val="24"/>
          <w:szCs w:val="24"/>
        </w:rPr>
      </w:pPr>
      <w:r w:rsidRPr="00BF3D24">
        <w:rPr>
          <w:sz w:val="24"/>
          <w:szCs w:val="24"/>
        </w:rPr>
        <w:t>3.4 Công cụ nguồn tài nguyên và AI</w:t>
      </w:r>
    </w:p>
    <w:p w14:paraId="15590964" w14:textId="77777777" w:rsidR="00910399" w:rsidRPr="00BF3D24" w:rsidRDefault="00000000" w:rsidP="00BF3D24">
      <w:pPr>
        <w:pStyle w:val="ListBullet"/>
        <w:spacing w:line="312" w:lineRule="auto"/>
        <w:jc w:val="both"/>
        <w:rPr>
          <w:sz w:val="24"/>
          <w:szCs w:val="24"/>
        </w:rPr>
      </w:pPr>
      <w:r w:rsidRPr="00BF3D24">
        <w:rPr>
          <w:sz w:val="24"/>
          <w:szCs w:val="24"/>
        </w:rPr>
        <w:t>Được dùng VS Code, Dreamweaver và công cụ thiết kế phù hợp. Được dùng Bootstrap nếu khai báo và lưu tài nguyên cốt lõi trong thư mục. Thành phần thư viện không được nhận là mã tự viết; vẫn phải thực hiện các kỹ thuật bắt buộc.</w:t>
      </w:r>
    </w:p>
    <w:p w14:paraId="13CA0059" w14:textId="77777777" w:rsidR="00910399" w:rsidRPr="00BF3D24" w:rsidRDefault="00000000" w:rsidP="00BF3D24">
      <w:pPr>
        <w:pStyle w:val="ListBullet"/>
        <w:spacing w:line="312" w:lineRule="auto"/>
        <w:jc w:val="both"/>
        <w:rPr>
          <w:sz w:val="24"/>
          <w:szCs w:val="24"/>
        </w:rPr>
      </w:pPr>
      <w:r w:rsidRPr="00BF3D24">
        <w:rPr>
          <w:sz w:val="24"/>
          <w:szCs w:val="24"/>
        </w:rPr>
        <w:t>Không nộp website mẫu chỉ thay chữ/ảnh; không dùng công cụ kéo thả hoặc AI tạo trọn website thay cho công việc cá nhân. Được tham khảo đoạn mã, nhưng ghi nguồn và giải thích phần điều chỉnh.</w:t>
      </w:r>
    </w:p>
    <w:p w14:paraId="60AABAA6" w14:textId="77777777" w:rsidR="00BF3D24" w:rsidRPr="00BF3D24" w:rsidRDefault="00000000" w:rsidP="00BF3D24">
      <w:pPr>
        <w:pStyle w:val="ListBullet"/>
        <w:spacing w:line="312" w:lineRule="auto"/>
        <w:jc w:val="both"/>
        <w:rPr>
          <w:sz w:val="28"/>
          <w:szCs w:val="28"/>
        </w:rPr>
      </w:pPr>
      <w:r w:rsidRPr="00BF3D24">
        <w:rPr>
          <w:sz w:val="24"/>
          <w:szCs w:val="24"/>
        </w:rPr>
        <w:t xml:space="preserve">AI được hỗ trợ ý tưởng, giải thích kiến thức, gợi ý một chức năng, tìm lỗi, biên tập hoặc tạo ảnh. </w:t>
      </w:r>
    </w:p>
    <w:p w14:paraId="477C0097" w14:textId="3C77F2CF" w:rsidR="00910399" w:rsidRPr="00BF3D24" w:rsidRDefault="00000000" w:rsidP="00BF3D24">
      <w:pPr>
        <w:pStyle w:val="ListBullet"/>
        <w:spacing w:line="312" w:lineRule="auto"/>
        <w:jc w:val="both"/>
        <w:rPr>
          <w:sz w:val="28"/>
          <w:szCs w:val="28"/>
        </w:rPr>
      </w:pPr>
      <w:r w:rsidRPr="00BF3D24">
        <w:rPr>
          <w:b/>
          <w:bCs/>
          <w:sz w:val="28"/>
          <w:szCs w:val="28"/>
        </w:rPr>
        <w:t>Không giao toàn bộ đề cho AI rồi nộp; không dùng AI viết toàn bộ tiểu luận hoặc tạo giả minh chứng.</w:t>
      </w:r>
    </w:p>
    <w:p w14:paraId="7B2F8BC6" w14:textId="77777777" w:rsidR="00910399" w:rsidRPr="00BF3D24" w:rsidRDefault="00000000" w:rsidP="00BF3D24">
      <w:pPr>
        <w:pStyle w:val="ListBullet"/>
        <w:spacing w:line="312" w:lineRule="auto"/>
        <w:jc w:val="both"/>
        <w:rPr>
          <w:sz w:val="24"/>
          <w:szCs w:val="24"/>
        </w:rPr>
      </w:pPr>
      <w:r w:rsidRPr="00BF3D24">
        <w:rPr>
          <w:sz w:val="24"/>
          <w:szCs w:val="24"/>
        </w:rPr>
        <w:t>Mỗi sinh viên khai báo công cụ, mục đích, phần được hỗ trợ, phần tự điều chỉnh và cách kiểm chứng; không dùng AI thì ghi rõ. Lưu phác thảo, ảnh chụp đang làm và bản hoàn thiện; trình bày ít nhất 2 vấn đề thực tế đã xử lý. Không yêu cầu nộp tiến độ.</w:t>
      </w:r>
    </w:p>
    <w:p w14:paraId="3EA31F4F" w14:textId="0C80EAE2" w:rsidR="00910399" w:rsidRPr="00BF3D24" w:rsidRDefault="00000000" w:rsidP="008D550B">
      <w:pPr>
        <w:pStyle w:val="Heading2"/>
        <w:numPr>
          <w:ilvl w:val="0"/>
          <w:numId w:val="10"/>
        </w:numPr>
      </w:pPr>
      <w:r w:rsidRPr="00BF3D24">
        <w:t>Yêu cầu tổng hợp và nộp bài</w:t>
      </w:r>
    </w:p>
    <w:p w14:paraId="12F4E827" w14:textId="77777777" w:rsidR="00910399" w:rsidRPr="00BF3D24" w:rsidRDefault="00000000" w:rsidP="00BF3D24">
      <w:pPr>
        <w:pStyle w:val="ListBullet"/>
        <w:spacing w:line="312" w:lineRule="auto"/>
        <w:jc w:val="both"/>
        <w:rPr>
          <w:sz w:val="24"/>
          <w:szCs w:val="24"/>
        </w:rPr>
      </w:pPr>
      <w:r w:rsidRPr="00BF3D24">
        <w:rPr>
          <w:sz w:val="24"/>
          <w:szCs w:val="24"/>
        </w:rPr>
        <w:t xml:space="preserve">Nhóm tự cử người tổng hợp website: tích hợp trang, thống nhất CSS/menu/footer, tổ chức tài nguyên, sửa đường dẫn và phối hợp kiểm thử. Cử người tổng hợp tiểu luận: nhận nội dung, biên tập, </w:t>
      </w:r>
      <w:r w:rsidRPr="00BF3D24">
        <w:rPr>
          <w:sz w:val="24"/>
          <w:szCs w:val="24"/>
        </w:rPr>
        <w:lastRenderedPageBreak/>
        <w:t>định dạng và đối chiếu với website. Một người có thể làm cả hai; nhiệm vụ này không thay yêu cầu cá nhân.</w:t>
      </w:r>
    </w:p>
    <w:p w14:paraId="587ADA76" w14:textId="77777777" w:rsidR="00910399" w:rsidRPr="00BF3D24" w:rsidRDefault="00000000" w:rsidP="00BF3D24">
      <w:pPr>
        <w:pStyle w:val="ListBullet"/>
        <w:spacing w:line="312" w:lineRule="auto"/>
        <w:jc w:val="both"/>
        <w:rPr>
          <w:sz w:val="24"/>
          <w:szCs w:val="24"/>
        </w:rPr>
      </w:pPr>
      <w:r w:rsidRPr="00BF3D24">
        <w:rPr>
          <w:sz w:val="24"/>
          <w:szCs w:val="24"/>
        </w:rPr>
        <w:t>Tổng hợp vào thư mục Lop_MaNhom_DTxx. Bên trong có Website, TieuLuan, ThietKe và MinhChung. Website có index.html cùng tất cả trang, thư mục css, js, images và tài nguyên khác. Không để tệp cần thiết ngoài thư mục.</w:t>
      </w:r>
    </w:p>
    <w:p w14:paraId="7C1BC6D7" w14:textId="77777777" w:rsidR="00910399" w:rsidRPr="00BF3D24" w:rsidRDefault="00000000" w:rsidP="00BF3D24">
      <w:pPr>
        <w:pStyle w:val="ListBullet"/>
        <w:spacing w:line="312" w:lineRule="auto"/>
        <w:jc w:val="both"/>
        <w:rPr>
          <w:sz w:val="24"/>
          <w:szCs w:val="24"/>
        </w:rPr>
      </w:pPr>
      <w:r w:rsidRPr="00BF3D24">
        <w:rPr>
          <w:sz w:val="24"/>
          <w:szCs w:val="24"/>
        </w:rPr>
        <w:t>TieuLuan: bản .docx và .pdf cùng nội dung. ThietKe: bản xuất hình và tệp chỉnh sửa nếu công cụ cho phép. MinhChung: bảng kiểm thử, hình quá trình, phần công việc cá nhân và khai báo nguồn/AI; có thể dùng phụ lục tiểu luận nhưng phải chỉ rõ vị trí.</w:t>
      </w:r>
    </w:p>
    <w:p w14:paraId="50A82E79" w14:textId="77777777" w:rsidR="00910399" w:rsidRPr="00BF3D24" w:rsidRDefault="00000000" w:rsidP="00BF3D24">
      <w:pPr>
        <w:pStyle w:val="ListBullet"/>
        <w:spacing w:line="312" w:lineRule="auto"/>
        <w:jc w:val="both"/>
        <w:rPr>
          <w:sz w:val="24"/>
          <w:szCs w:val="24"/>
        </w:rPr>
      </w:pPr>
      <w:r w:rsidRPr="00BF3D24">
        <w:rPr>
          <w:sz w:val="24"/>
          <w:szCs w:val="24"/>
        </w:rPr>
        <w:t>Có README hướng dẫn mở index.html, mô tả cấu trúc, chức năng, công cụ và các nội dung cần Internet. Trước khi nộp, giải nén ở vị trí khác và kiểm tra website; không yêu cầu cài máy chủ hoặc công cụ lập trình để xem phần bắt buộc.</w:t>
      </w:r>
    </w:p>
    <w:p w14:paraId="5F0BC846" w14:textId="59AF00AD" w:rsidR="00910399" w:rsidRPr="00BF3D24" w:rsidRDefault="00000000" w:rsidP="008D550B">
      <w:pPr>
        <w:pStyle w:val="Heading2"/>
        <w:numPr>
          <w:ilvl w:val="0"/>
          <w:numId w:val="10"/>
        </w:numPr>
      </w:pPr>
      <w:r w:rsidRPr="00BF3D24">
        <w:t>Yêu cầu trình bày tiểu luận</w:t>
      </w:r>
    </w:p>
    <w:p w14:paraId="620F09FB" w14:textId="77777777" w:rsidR="00910399" w:rsidRPr="00BF3D24" w:rsidRDefault="00000000" w:rsidP="00BF3D24">
      <w:pPr>
        <w:spacing w:line="312" w:lineRule="auto"/>
        <w:jc w:val="both"/>
        <w:rPr>
          <w:sz w:val="24"/>
          <w:szCs w:val="24"/>
        </w:rPr>
      </w:pPr>
      <w:r w:rsidRPr="00BF3D24">
        <w:rPr>
          <w:sz w:val="24"/>
          <w:szCs w:val="24"/>
        </w:rPr>
        <w:t>Theo mẫu quy định của trường mà sinh viên đã được hướng dẫn. Không áp dụng một mẫu định dạng khác. Khoảng 15–20 trang nội dung chính, không tính bìa, mục lục, tài liệu tham khảo và phụ lục; ưu tiên giải thích có minh chứng.</w:t>
      </w:r>
    </w:p>
    <w:p w14:paraId="75FED93E" w14:textId="77777777" w:rsidR="00910399" w:rsidRPr="00BF3D24" w:rsidRDefault="00000000" w:rsidP="00BF3D24">
      <w:pPr>
        <w:pStyle w:val="ListBullet"/>
        <w:spacing w:line="312" w:lineRule="auto"/>
        <w:jc w:val="both"/>
        <w:rPr>
          <w:sz w:val="24"/>
          <w:szCs w:val="24"/>
        </w:rPr>
      </w:pPr>
      <w:r w:rsidRPr="00BF3D24">
        <w:rPr>
          <w:sz w:val="24"/>
          <w:szCs w:val="24"/>
        </w:rPr>
        <w:t>Giới thiệu đề tài: bối cảnh, mục tiêu, đối tượng, thông điệp, phạm vi và hành động mong muốn.</w:t>
      </w:r>
    </w:p>
    <w:p w14:paraId="4CE1116A" w14:textId="77777777" w:rsidR="00910399" w:rsidRPr="00BF3D24" w:rsidRDefault="00000000" w:rsidP="00BF3D24">
      <w:pPr>
        <w:pStyle w:val="ListBullet"/>
        <w:spacing w:line="312" w:lineRule="auto"/>
        <w:jc w:val="both"/>
        <w:rPr>
          <w:sz w:val="24"/>
          <w:szCs w:val="24"/>
        </w:rPr>
      </w:pPr>
      <w:r w:rsidRPr="00BF3D24">
        <w:rPr>
          <w:sz w:val="24"/>
          <w:szCs w:val="24"/>
        </w:rPr>
        <w:t>Khảo sát và yêu cầu: phân tích 2 website, rút ra định hướng; yêu cầu nội dung và chức năng; sơ đồ các trang.</w:t>
      </w:r>
    </w:p>
    <w:p w14:paraId="7165ECF1" w14:textId="77777777" w:rsidR="00910399" w:rsidRPr="00BF3D24" w:rsidRDefault="00000000" w:rsidP="00BF3D24">
      <w:pPr>
        <w:pStyle w:val="ListBullet"/>
        <w:spacing w:line="312" w:lineRule="auto"/>
        <w:jc w:val="both"/>
        <w:rPr>
          <w:sz w:val="24"/>
          <w:szCs w:val="24"/>
        </w:rPr>
      </w:pPr>
      <w:r w:rsidRPr="00BF3D24">
        <w:rPr>
          <w:sz w:val="24"/>
          <w:szCs w:val="24"/>
        </w:rPr>
        <w:t>Thiết kế: phác thảo, màu, kiểu chữ, bố cục, điều hướng; giải thích 3 sản phẩm truyền thông và lựa chọn tài nguyên.</w:t>
      </w:r>
    </w:p>
    <w:p w14:paraId="6E3FC6CB" w14:textId="77777777" w:rsidR="00910399" w:rsidRPr="00BF3D24" w:rsidRDefault="00000000" w:rsidP="00BF3D24">
      <w:pPr>
        <w:pStyle w:val="ListBullet"/>
        <w:spacing w:line="312" w:lineRule="auto"/>
        <w:jc w:val="both"/>
        <w:rPr>
          <w:sz w:val="24"/>
          <w:szCs w:val="24"/>
        </w:rPr>
      </w:pPr>
      <w:r w:rsidRPr="00BF3D24">
        <w:rPr>
          <w:sz w:val="24"/>
          <w:szCs w:val="24"/>
        </w:rPr>
        <w:t>Triển khai: mô tả HTML–CSS, form, JavaScript–DOM; trích đoạn mã tiêu biểu và giải thích. Không chép toàn bộ mã nguồn vào phần chính.</w:t>
      </w:r>
    </w:p>
    <w:p w14:paraId="1FBA5382" w14:textId="77777777" w:rsidR="00910399" w:rsidRPr="00BF3D24" w:rsidRDefault="00000000" w:rsidP="00BF3D24">
      <w:pPr>
        <w:pStyle w:val="ListBullet"/>
        <w:spacing w:line="312" w:lineRule="auto"/>
        <w:jc w:val="both"/>
        <w:rPr>
          <w:sz w:val="24"/>
          <w:szCs w:val="24"/>
        </w:rPr>
      </w:pPr>
      <w:r w:rsidRPr="00BF3D24">
        <w:rPr>
          <w:sz w:val="24"/>
          <w:szCs w:val="24"/>
        </w:rPr>
        <w:t>Kiểm thử và đánh giá: bảng kết quả, ảnh minh chứng, lỗi và cách sửa; đánh giá mức đạt mục tiêu truyền thông, hạn chế và hướng cải tiến.</w:t>
      </w:r>
    </w:p>
    <w:p w14:paraId="4A225C25" w14:textId="77777777" w:rsidR="00910399" w:rsidRPr="00BF3D24" w:rsidRDefault="00000000" w:rsidP="00BF3D24">
      <w:pPr>
        <w:pStyle w:val="ListBullet"/>
        <w:spacing w:line="312" w:lineRule="auto"/>
        <w:jc w:val="both"/>
        <w:rPr>
          <w:sz w:val="24"/>
          <w:szCs w:val="24"/>
        </w:rPr>
      </w:pPr>
      <w:r w:rsidRPr="00BF3D24">
        <w:rPr>
          <w:sz w:val="24"/>
          <w:szCs w:val="24"/>
        </w:rPr>
        <w:t>Đóng góp cá nhân: tên 3 trang của từng người, công việc thực tế, chức năng, sản phẩm thiết kế, đoạn mã giải thích, minh chứng quá trình và khai báo AI. Nêu người tổng hợp website và người tổng hợp tiểu luận.</w:t>
      </w:r>
    </w:p>
    <w:p w14:paraId="2335E0F1" w14:textId="77777777" w:rsidR="00910399" w:rsidRPr="00BF3D24" w:rsidRDefault="00000000" w:rsidP="00BF3D24">
      <w:pPr>
        <w:pStyle w:val="ListBullet"/>
        <w:spacing w:line="312" w:lineRule="auto"/>
        <w:jc w:val="both"/>
        <w:rPr>
          <w:sz w:val="24"/>
          <w:szCs w:val="24"/>
        </w:rPr>
      </w:pPr>
      <w:r w:rsidRPr="00BF3D24">
        <w:rPr>
          <w:sz w:val="24"/>
          <w:szCs w:val="24"/>
        </w:rPr>
        <w:t>Tài liệu tham khảo và phụ lục: nguồn thông tin, ảnh, mã và thư viện; hình/bảng có số thứ tự, tên, nguồn khi cần. Thông tin trong tiểu luận phải khớp bản website nộp.</w:t>
      </w:r>
    </w:p>
    <w:p w14:paraId="65034DCC" w14:textId="7475FF3E" w:rsidR="00910399" w:rsidRPr="00BF3D24" w:rsidRDefault="00000000" w:rsidP="00BF3D24">
      <w:pPr>
        <w:spacing w:line="312" w:lineRule="auto"/>
        <w:jc w:val="both"/>
        <w:rPr>
          <w:sz w:val="24"/>
          <w:szCs w:val="24"/>
        </w:rPr>
      </w:pPr>
      <w:r w:rsidRPr="00BF3D24">
        <w:rPr>
          <w:sz w:val="24"/>
          <w:szCs w:val="24"/>
        </w:rPr>
        <w:t>Yêu cầu phân tích riêng: giải thích cách câu chuyện lịch sử được truyền đạt cho đối tượng chính; giải thích tương tác “chọn nhóm tư liệu để lọc nội dung” hỗ trợ người xem như thế nào.</w:t>
      </w:r>
    </w:p>
    <w:p w14:paraId="7CC7F699" w14:textId="5C200455" w:rsidR="00910399" w:rsidRPr="00BF3D24" w:rsidRDefault="00000000" w:rsidP="00BF3D24">
      <w:pPr>
        <w:pStyle w:val="Heading2"/>
      </w:pPr>
      <w:r w:rsidRPr="00BF3D24">
        <w:t>6</w:t>
      </w:r>
      <w:r w:rsidR="008D550B">
        <w:t xml:space="preserve">. </w:t>
      </w:r>
      <w:r w:rsidRPr="00BF3D24">
        <w:t>Yêu cầu về cách tính điểm</w:t>
      </w:r>
    </w:p>
    <w:p w14:paraId="5B3C5BDF" w14:textId="359D59C5" w:rsidR="00BF3D24" w:rsidRPr="00BF3D24" w:rsidRDefault="00000000" w:rsidP="00BF3D24">
      <w:pPr>
        <w:spacing w:line="312" w:lineRule="auto"/>
        <w:jc w:val="center"/>
        <w:rPr>
          <w:b/>
          <w:bCs/>
          <w:sz w:val="24"/>
          <w:szCs w:val="24"/>
        </w:rPr>
      </w:pPr>
      <w:r w:rsidRPr="00BF3D24">
        <w:rPr>
          <w:b/>
          <w:bCs/>
          <w:sz w:val="24"/>
          <w:szCs w:val="24"/>
        </w:rPr>
        <w:t>Điểm cuối khóa của mỗi sinh viên = điểm chung của nhóm (tối đa 8,0) + điểm cá nhân (tối đa 2,0).</w:t>
      </w:r>
    </w:p>
    <w:p w14:paraId="1E4C341C" w14:textId="451895EC" w:rsidR="00910399" w:rsidRPr="00BF3D24" w:rsidRDefault="00000000" w:rsidP="00BF3D24">
      <w:pPr>
        <w:spacing w:line="312" w:lineRule="auto"/>
        <w:jc w:val="both"/>
        <w:rPr>
          <w:sz w:val="24"/>
          <w:szCs w:val="24"/>
        </w:rPr>
      </w:pPr>
      <w:r w:rsidRPr="00BF3D24">
        <w:rPr>
          <w:sz w:val="24"/>
          <w:szCs w:val="24"/>
        </w:rPr>
        <w:t>Căn cứ là sản phẩm, tiểu luận và báo cáo thực hiện; không yêu cầu vấn đáp hoặc báo cáo tiến độ.</w:t>
      </w:r>
    </w:p>
    <w:tbl>
      <w:tblPr>
        <w:tblW w:w="5000" w:type="pct"/>
        <w:jc w:val="center"/>
        <w:tblLook w:val="04A0" w:firstRow="1" w:lastRow="0" w:firstColumn="1" w:lastColumn="0" w:noHBand="0" w:noVBand="1"/>
      </w:tblPr>
      <w:tblGrid>
        <w:gridCol w:w="6197"/>
        <w:gridCol w:w="3873"/>
      </w:tblGrid>
      <w:tr w:rsidR="00910399" w:rsidRPr="00BF3D24" w14:paraId="479E2858" w14:textId="77777777" w:rsidTr="00BF3D24">
        <w:trPr>
          <w:cantSplit/>
          <w:tblHeader/>
          <w:jc w:val="center"/>
        </w:trPr>
        <w:tc>
          <w:tcPr>
            <w:tcW w:w="3077" w:type="pct"/>
            <w:tcBorders>
              <w:top w:val="single" w:sz="4" w:space="0" w:color="D9D9D9"/>
              <w:left w:val="single" w:sz="4" w:space="0" w:color="D9D9D9"/>
              <w:bottom w:val="single" w:sz="4" w:space="0" w:color="D9D9D9"/>
              <w:right w:val="single" w:sz="4" w:space="0" w:color="D9D9D9"/>
            </w:tcBorders>
            <w:shd w:val="clear" w:color="auto" w:fill="E8E8E8"/>
            <w:vAlign w:val="center"/>
          </w:tcPr>
          <w:p w14:paraId="6C77D8A2" w14:textId="77777777" w:rsidR="00910399" w:rsidRPr="00BF3D24" w:rsidRDefault="00000000" w:rsidP="00BF3D24">
            <w:pPr>
              <w:spacing w:before="60" w:after="60" w:line="312" w:lineRule="auto"/>
              <w:jc w:val="both"/>
              <w:rPr>
                <w:sz w:val="24"/>
                <w:szCs w:val="24"/>
              </w:rPr>
            </w:pPr>
            <w:r w:rsidRPr="00BF3D24">
              <w:rPr>
                <w:b/>
                <w:sz w:val="24"/>
                <w:szCs w:val="24"/>
              </w:rPr>
              <w:t>Tiêu chí điểm chung</w:t>
            </w:r>
          </w:p>
        </w:tc>
        <w:tc>
          <w:tcPr>
            <w:tcW w:w="1923" w:type="pct"/>
            <w:tcBorders>
              <w:top w:val="single" w:sz="4" w:space="0" w:color="D9D9D9"/>
              <w:left w:val="single" w:sz="4" w:space="0" w:color="D9D9D9"/>
              <w:bottom w:val="single" w:sz="4" w:space="0" w:color="D9D9D9"/>
              <w:right w:val="single" w:sz="4" w:space="0" w:color="D9D9D9"/>
            </w:tcBorders>
            <w:shd w:val="clear" w:color="auto" w:fill="E8E8E8"/>
            <w:vAlign w:val="center"/>
          </w:tcPr>
          <w:p w14:paraId="4CBE9D1C" w14:textId="77777777" w:rsidR="00910399" w:rsidRPr="00BF3D24" w:rsidRDefault="00000000" w:rsidP="00BF3D24">
            <w:pPr>
              <w:spacing w:before="60" w:after="60" w:line="312" w:lineRule="auto"/>
              <w:jc w:val="both"/>
              <w:rPr>
                <w:sz w:val="24"/>
                <w:szCs w:val="24"/>
              </w:rPr>
            </w:pPr>
            <w:r w:rsidRPr="00BF3D24">
              <w:rPr>
                <w:b/>
                <w:sz w:val="24"/>
                <w:szCs w:val="24"/>
              </w:rPr>
              <w:t>Tối đa</w:t>
            </w:r>
          </w:p>
        </w:tc>
      </w:tr>
      <w:tr w:rsidR="00910399" w:rsidRPr="00BF3D24" w14:paraId="050FD0FA"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197E8466" w14:textId="77777777" w:rsidR="00910399" w:rsidRPr="00BF3D24" w:rsidRDefault="00000000" w:rsidP="00BF3D24">
            <w:pPr>
              <w:spacing w:before="60" w:after="60" w:line="312" w:lineRule="auto"/>
              <w:jc w:val="both"/>
              <w:rPr>
                <w:sz w:val="24"/>
                <w:szCs w:val="24"/>
              </w:rPr>
            </w:pPr>
            <w:r w:rsidRPr="00BF3D24">
              <w:rPr>
                <w:sz w:val="24"/>
                <w:szCs w:val="24"/>
              </w:rPr>
              <w:lastRenderedPageBreak/>
              <w:t>Mục tiêu đối tượng thông điệp và khảo sát</w:t>
            </w:r>
          </w:p>
        </w:tc>
        <w:tc>
          <w:tcPr>
            <w:tcW w:w="1923" w:type="pct"/>
            <w:tcBorders>
              <w:top w:val="single" w:sz="4" w:space="0" w:color="D9D9D9"/>
              <w:left w:val="single" w:sz="4" w:space="0" w:color="D9D9D9"/>
              <w:bottom w:val="single" w:sz="4" w:space="0" w:color="D9D9D9"/>
              <w:right w:val="single" w:sz="4" w:space="0" w:color="D9D9D9"/>
            </w:tcBorders>
            <w:vAlign w:val="center"/>
          </w:tcPr>
          <w:p w14:paraId="25A9FB06" w14:textId="77777777" w:rsidR="00910399" w:rsidRPr="00BF3D24" w:rsidRDefault="00000000" w:rsidP="00BF3D24">
            <w:pPr>
              <w:spacing w:before="60" w:after="60" w:line="312" w:lineRule="auto"/>
              <w:jc w:val="both"/>
              <w:rPr>
                <w:sz w:val="24"/>
                <w:szCs w:val="24"/>
              </w:rPr>
            </w:pPr>
            <w:r w:rsidRPr="00BF3D24">
              <w:rPr>
                <w:sz w:val="24"/>
                <w:szCs w:val="24"/>
              </w:rPr>
              <w:t>1,0</w:t>
            </w:r>
          </w:p>
        </w:tc>
      </w:tr>
      <w:tr w:rsidR="00910399" w:rsidRPr="00BF3D24" w14:paraId="74CE2D63"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4AD0B859" w14:textId="77777777" w:rsidR="00910399" w:rsidRPr="00BF3D24" w:rsidRDefault="00000000" w:rsidP="00BF3D24">
            <w:pPr>
              <w:spacing w:before="60" w:after="60" w:line="312" w:lineRule="auto"/>
              <w:jc w:val="both"/>
              <w:rPr>
                <w:sz w:val="24"/>
                <w:szCs w:val="24"/>
              </w:rPr>
            </w:pPr>
            <w:r w:rsidRPr="00BF3D24">
              <w:rPr>
                <w:sz w:val="24"/>
                <w:szCs w:val="24"/>
              </w:rPr>
              <w:t>Nội dung truyền thông nguồn tư liệu và sản phẩm thiết kế</w:t>
            </w:r>
          </w:p>
        </w:tc>
        <w:tc>
          <w:tcPr>
            <w:tcW w:w="1923" w:type="pct"/>
            <w:tcBorders>
              <w:top w:val="single" w:sz="4" w:space="0" w:color="D9D9D9"/>
              <w:left w:val="single" w:sz="4" w:space="0" w:color="D9D9D9"/>
              <w:bottom w:val="single" w:sz="4" w:space="0" w:color="D9D9D9"/>
              <w:right w:val="single" w:sz="4" w:space="0" w:color="D9D9D9"/>
            </w:tcBorders>
            <w:vAlign w:val="center"/>
          </w:tcPr>
          <w:p w14:paraId="443D0AA5" w14:textId="77777777" w:rsidR="00910399" w:rsidRPr="00BF3D24" w:rsidRDefault="00000000" w:rsidP="00BF3D24">
            <w:pPr>
              <w:spacing w:before="60" w:after="60" w:line="312" w:lineRule="auto"/>
              <w:jc w:val="both"/>
              <w:rPr>
                <w:sz w:val="24"/>
                <w:szCs w:val="24"/>
              </w:rPr>
            </w:pPr>
            <w:r w:rsidRPr="00BF3D24">
              <w:rPr>
                <w:sz w:val="24"/>
                <w:szCs w:val="24"/>
              </w:rPr>
              <w:t>2,0</w:t>
            </w:r>
          </w:p>
        </w:tc>
      </w:tr>
      <w:tr w:rsidR="00910399" w:rsidRPr="00BF3D24" w14:paraId="7AAD71CB"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24B019D1" w14:textId="77777777" w:rsidR="00910399" w:rsidRPr="00BF3D24" w:rsidRDefault="00000000" w:rsidP="00BF3D24">
            <w:pPr>
              <w:spacing w:before="60" w:after="60" w:line="312" w:lineRule="auto"/>
              <w:jc w:val="both"/>
              <w:rPr>
                <w:sz w:val="24"/>
                <w:szCs w:val="24"/>
              </w:rPr>
            </w:pPr>
            <w:r w:rsidRPr="00BF3D24">
              <w:rPr>
                <w:sz w:val="24"/>
                <w:szCs w:val="24"/>
              </w:rPr>
              <w:t>Giao diện nhận diện điều hướng và hiển thị</w:t>
            </w:r>
          </w:p>
        </w:tc>
        <w:tc>
          <w:tcPr>
            <w:tcW w:w="1923" w:type="pct"/>
            <w:tcBorders>
              <w:top w:val="single" w:sz="4" w:space="0" w:color="D9D9D9"/>
              <w:left w:val="single" w:sz="4" w:space="0" w:color="D9D9D9"/>
              <w:bottom w:val="single" w:sz="4" w:space="0" w:color="D9D9D9"/>
              <w:right w:val="single" w:sz="4" w:space="0" w:color="D9D9D9"/>
            </w:tcBorders>
            <w:vAlign w:val="center"/>
          </w:tcPr>
          <w:p w14:paraId="12DB1B27" w14:textId="77777777" w:rsidR="00910399" w:rsidRPr="00BF3D24" w:rsidRDefault="00000000" w:rsidP="00BF3D24">
            <w:pPr>
              <w:spacing w:before="60" w:after="60" w:line="312" w:lineRule="auto"/>
              <w:jc w:val="both"/>
              <w:rPr>
                <w:sz w:val="24"/>
                <w:szCs w:val="24"/>
              </w:rPr>
            </w:pPr>
            <w:r w:rsidRPr="00BF3D24">
              <w:rPr>
                <w:sz w:val="24"/>
                <w:szCs w:val="24"/>
              </w:rPr>
              <w:t>2,0</w:t>
            </w:r>
          </w:p>
        </w:tc>
      </w:tr>
      <w:tr w:rsidR="00910399" w:rsidRPr="00BF3D24" w14:paraId="177F976D"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6AF375A6" w14:textId="77777777" w:rsidR="00910399" w:rsidRPr="00BF3D24" w:rsidRDefault="00000000" w:rsidP="00BF3D24">
            <w:pPr>
              <w:spacing w:before="60" w:after="60" w:line="312" w:lineRule="auto"/>
              <w:jc w:val="both"/>
              <w:rPr>
                <w:sz w:val="24"/>
                <w:szCs w:val="24"/>
              </w:rPr>
            </w:pPr>
            <w:r w:rsidRPr="00BF3D24">
              <w:rPr>
                <w:sz w:val="24"/>
                <w:szCs w:val="24"/>
              </w:rPr>
              <w:t>HTML CSS form JavaScript DOM và tích hợp</w:t>
            </w:r>
          </w:p>
        </w:tc>
        <w:tc>
          <w:tcPr>
            <w:tcW w:w="1923" w:type="pct"/>
            <w:tcBorders>
              <w:top w:val="single" w:sz="4" w:space="0" w:color="D9D9D9"/>
              <w:left w:val="single" w:sz="4" w:space="0" w:color="D9D9D9"/>
              <w:bottom w:val="single" w:sz="4" w:space="0" w:color="D9D9D9"/>
              <w:right w:val="single" w:sz="4" w:space="0" w:color="D9D9D9"/>
            </w:tcBorders>
            <w:vAlign w:val="center"/>
          </w:tcPr>
          <w:p w14:paraId="18F559B8" w14:textId="77777777" w:rsidR="00910399" w:rsidRPr="00BF3D24" w:rsidRDefault="00000000" w:rsidP="00BF3D24">
            <w:pPr>
              <w:spacing w:before="60" w:after="60" w:line="312" w:lineRule="auto"/>
              <w:jc w:val="both"/>
              <w:rPr>
                <w:sz w:val="24"/>
                <w:szCs w:val="24"/>
              </w:rPr>
            </w:pPr>
            <w:r w:rsidRPr="00BF3D24">
              <w:rPr>
                <w:sz w:val="24"/>
                <w:szCs w:val="24"/>
              </w:rPr>
              <w:t>2,0</w:t>
            </w:r>
          </w:p>
        </w:tc>
      </w:tr>
      <w:tr w:rsidR="00910399" w:rsidRPr="00BF3D24" w14:paraId="2E1909A9"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14E0F130" w14:textId="77777777" w:rsidR="00910399" w:rsidRPr="00BF3D24" w:rsidRDefault="00000000" w:rsidP="00BF3D24">
            <w:pPr>
              <w:spacing w:before="60" w:after="60" w:line="312" w:lineRule="auto"/>
              <w:jc w:val="both"/>
              <w:rPr>
                <w:sz w:val="24"/>
                <w:szCs w:val="24"/>
              </w:rPr>
            </w:pPr>
            <w:r w:rsidRPr="00BF3D24">
              <w:rPr>
                <w:sz w:val="24"/>
                <w:szCs w:val="24"/>
              </w:rPr>
              <w:t>Tiểu luận tổ chức hồ sơ và kiểm thử chung</w:t>
            </w:r>
          </w:p>
        </w:tc>
        <w:tc>
          <w:tcPr>
            <w:tcW w:w="1923" w:type="pct"/>
            <w:tcBorders>
              <w:top w:val="single" w:sz="4" w:space="0" w:color="D9D9D9"/>
              <w:left w:val="single" w:sz="4" w:space="0" w:color="D9D9D9"/>
              <w:bottom w:val="single" w:sz="4" w:space="0" w:color="D9D9D9"/>
              <w:right w:val="single" w:sz="4" w:space="0" w:color="D9D9D9"/>
            </w:tcBorders>
            <w:vAlign w:val="center"/>
          </w:tcPr>
          <w:p w14:paraId="149187F2" w14:textId="77777777" w:rsidR="00910399" w:rsidRPr="00BF3D24" w:rsidRDefault="00000000" w:rsidP="00BF3D24">
            <w:pPr>
              <w:spacing w:before="60" w:after="60" w:line="312" w:lineRule="auto"/>
              <w:jc w:val="both"/>
              <w:rPr>
                <w:sz w:val="24"/>
                <w:szCs w:val="24"/>
              </w:rPr>
            </w:pPr>
            <w:r w:rsidRPr="00BF3D24">
              <w:rPr>
                <w:sz w:val="24"/>
                <w:szCs w:val="24"/>
              </w:rPr>
              <w:t>1,0</w:t>
            </w:r>
          </w:p>
        </w:tc>
      </w:tr>
      <w:tr w:rsidR="00910399" w:rsidRPr="00BF3D24" w14:paraId="2EDECB39"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11945B75" w14:textId="77777777" w:rsidR="00910399" w:rsidRPr="00BF3D24" w:rsidRDefault="00000000" w:rsidP="00BF3D24">
            <w:pPr>
              <w:spacing w:before="60" w:after="60" w:line="312" w:lineRule="auto"/>
              <w:jc w:val="center"/>
              <w:rPr>
                <w:b/>
                <w:bCs/>
                <w:sz w:val="24"/>
                <w:szCs w:val="24"/>
              </w:rPr>
            </w:pPr>
            <w:r w:rsidRPr="00BF3D24">
              <w:rPr>
                <w:b/>
                <w:bCs/>
                <w:sz w:val="24"/>
                <w:szCs w:val="24"/>
              </w:rPr>
              <w:t>Tổng điểm chung</w:t>
            </w:r>
          </w:p>
        </w:tc>
        <w:tc>
          <w:tcPr>
            <w:tcW w:w="1923" w:type="pct"/>
            <w:tcBorders>
              <w:top w:val="single" w:sz="4" w:space="0" w:color="D9D9D9"/>
              <w:left w:val="single" w:sz="4" w:space="0" w:color="D9D9D9"/>
              <w:bottom w:val="single" w:sz="4" w:space="0" w:color="D9D9D9"/>
              <w:right w:val="single" w:sz="4" w:space="0" w:color="D9D9D9"/>
            </w:tcBorders>
            <w:vAlign w:val="center"/>
          </w:tcPr>
          <w:p w14:paraId="038560CA" w14:textId="77777777" w:rsidR="00910399" w:rsidRPr="00BF3D24" w:rsidRDefault="00000000" w:rsidP="00BF3D24">
            <w:pPr>
              <w:spacing w:before="60" w:after="60" w:line="312" w:lineRule="auto"/>
              <w:jc w:val="center"/>
              <w:rPr>
                <w:b/>
                <w:bCs/>
                <w:sz w:val="24"/>
                <w:szCs w:val="24"/>
              </w:rPr>
            </w:pPr>
            <w:r w:rsidRPr="00BF3D24">
              <w:rPr>
                <w:b/>
                <w:bCs/>
                <w:sz w:val="24"/>
                <w:szCs w:val="24"/>
              </w:rPr>
              <w:t>8,0</w:t>
            </w:r>
          </w:p>
        </w:tc>
      </w:tr>
    </w:tbl>
    <w:p w14:paraId="34271922" w14:textId="77777777" w:rsidR="00910399" w:rsidRPr="00BF3D24" w:rsidRDefault="00000000" w:rsidP="00BF3D24">
      <w:pPr>
        <w:spacing w:line="312" w:lineRule="auto"/>
        <w:jc w:val="both"/>
        <w:rPr>
          <w:sz w:val="24"/>
          <w:szCs w:val="24"/>
        </w:rPr>
      </w:pPr>
      <w:r w:rsidRPr="00BF3D24">
        <w:rPr>
          <w:sz w:val="24"/>
          <w:szCs w:val="24"/>
        </w:rPr>
        <w:t>Trong phần chung, nội dung truyền thông và thiết kế chiếm 5/8 điểm. Kỹ thuật đánh giá theo mức cơ bản của học phần; thêm công nghệ phức tạp hoặc nhiều trang không tự động được cộng điểm.</w:t>
      </w:r>
    </w:p>
    <w:tbl>
      <w:tblPr>
        <w:tblW w:w="5000" w:type="pct"/>
        <w:jc w:val="center"/>
        <w:tblLook w:val="04A0" w:firstRow="1" w:lastRow="0" w:firstColumn="1" w:lastColumn="0" w:noHBand="0" w:noVBand="1"/>
      </w:tblPr>
      <w:tblGrid>
        <w:gridCol w:w="6197"/>
        <w:gridCol w:w="3873"/>
      </w:tblGrid>
      <w:tr w:rsidR="00910399" w:rsidRPr="00BF3D24" w14:paraId="00AAC127" w14:textId="77777777" w:rsidTr="00BF3D24">
        <w:trPr>
          <w:cantSplit/>
          <w:tblHeader/>
          <w:jc w:val="center"/>
        </w:trPr>
        <w:tc>
          <w:tcPr>
            <w:tcW w:w="3077" w:type="pct"/>
            <w:tcBorders>
              <w:top w:val="single" w:sz="4" w:space="0" w:color="D9D9D9"/>
              <w:left w:val="single" w:sz="4" w:space="0" w:color="D9D9D9"/>
              <w:bottom w:val="single" w:sz="4" w:space="0" w:color="D9D9D9"/>
              <w:right w:val="single" w:sz="4" w:space="0" w:color="D9D9D9"/>
            </w:tcBorders>
            <w:shd w:val="clear" w:color="auto" w:fill="E8E8E8"/>
            <w:vAlign w:val="center"/>
          </w:tcPr>
          <w:p w14:paraId="5AFBF582" w14:textId="77777777" w:rsidR="00910399" w:rsidRPr="00BF3D24" w:rsidRDefault="00000000" w:rsidP="00BF3D24">
            <w:pPr>
              <w:spacing w:before="60" w:after="60" w:line="312" w:lineRule="auto"/>
              <w:jc w:val="both"/>
              <w:rPr>
                <w:sz w:val="24"/>
                <w:szCs w:val="24"/>
              </w:rPr>
            </w:pPr>
            <w:r w:rsidRPr="00BF3D24">
              <w:rPr>
                <w:b/>
                <w:sz w:val="24"/>
                <w:szCs w:val="24"/>
              </w:rPr>
              <w:t>Tiêu chí điểm cá nhân</w:t>
            </w:r>
          </w:p>
        </w:tc>
        <w:tc>
          <w:tcPr>
            <w:tcW w:w="1923" w:type="pct"/>
            <w:tcBorders>
              <w:top w:val="single" w:sz="4" w:space="0" w:color="D9D9D9"/>
              <w:left w:val="single" w:sz="4" w:space="0" w:color="D9D9D9"/>
              <w:bottom w:val="single" w:sz="4" w:space="0" w:color="D9D9D9"/>
              <w:right w:val="single" w:sz="4" w:space="0" w:color="D9D9D9"/>
            </w:tcBorders>
            <w:shd w:val="clear" w:color="auto" w:fill="E8E8E8"/>
            <w:vAlign w:val="center"/>
          </w:tcPr>
          <w:p w14:paraId="0F0652FF" w14:textId="77777777" w:rsidR="00910399" w:rsidRPr="00BF3D24" w:rsidRDefault="00000000" w:rsidP="00BF3D24">
            <w:pPr>
              <w:spacing w:before="60" w:after="60" w:line="312" w:lineRule="auto"/>
              <w:jc w:val="both"/>
              <w:rPr>
                <w:sz w:val="24"/>
                <w:szCs w:val="24"/>
              </w:rPr>
            </w:pPr>
            <w:r w:rsidRPr="00BF3D24">
              <w:rPr>
                <w:b/>
                <w:sz w:val="24"/>
                <w:szCs w:val="24"/>
              </w:rPr>
              <w:t>Tối đa</w:t>
            </w:r>
          </w:p>
        </w:tc>
      </w:tr>
      <w:tr w:rsidR="00910399" w:rsidRPr="00BF3D24" w14:paraId="43FEF6F3"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31C0B7B5" w14:textId="77777777" w:rsidR="00910399" w:rsidRPr="00BF3D24" w:rsidRDefault="00000000" w:rsidP="00BF3D24">
            <w:pPr>
              <w:spacing w:before="60" w:after="60" w:line="312" w:lineRule="auto"/>
              <w:jc w:val="both"/>
              <w:rPr>
                <w:sz w:val="24"/>
                <w:szCs w:val="24"/>
              </w:rPr>
            </w:pPr>
            <w:r w:rsidRPr="00BF3D24">
              <w:rPr>
                <w:sz w:val="24"/>
                <w:szCs w:val="24"/>
              </w:rPr>
              <w:t>Chất lượng ít nhất 3 trang phụ trách</w:t>
            </w:r>
          </w:p>
        </w:tc>
        <w:tc>
          <w:tcPr>
            <w:tcW w:w="1923" w:type="pct"/>
            <w:tcBorders>
              <w:top w:val="single" w:sz="4" w:space="0" w:color="D9D9D9"/>
              <w:left w:val="single" w:sz="4" w:space="0" w:color="D9D9D9"/>
              <w:bottom w:val="single" w:sz="4" w:space="0" w:color="D9D9D9"/>
              <w:right w:val="single" w:sz="4" w:space="0" w:color="D9D9D9"/>
            </w:tcBorders>
            <w:vAlign w:val="center"/>
          </w:tcPr>
          <w:p w14:paraId="4954599F" w14:textId="77777777" w:rsidR="00910399" w:rsidRPr="00BF3D24" w:rsidRDefault="00000000" w:rsidP="00BF3D24">
            <w:pPr>
              <w:spacing w:before="60" w:after="60" w:line="312" w:lineRule="auto"/>
              <w:jc w:val="both"/>
              <w:rPr>
                <w:sz w:val="24"/>
                <w:szCs w:val="24"/>
              </w:rPr>
            </w:pPr>
            <w:r w:rsidRPr="00BF3D24">
              <w:rPr>
                <w:sz w:val="24"/>
                <w:szCs w:val="24"/>
              </w:rPr>
              <w:t>0,8</w:t>
            </w:r>
          </w:p>
        </w:tc>
      </w:tr>
      <w:tr w:rsidR="00910399" w:rsidRPr="00BF3D24" w14:paraId="37671606"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2754A3C4" w14:textId="77777777" w:rsidR="00910399" w:rsidRPr="00BF3D24" w:rsidRDefault="00000000" w:rsidP="00BF3D24">
            <w:pPr>
              <w:spacing w:before="60" w:after="60" w:line="312" w:lineRule="auto"/>
              <w:jc w:val="both"/>
              <w:rPr>
                <w:sz w:val="24"/>
                <w:szCs w:val="24"/>
              </w:rPr>
            </w:pPr>
            <w:r w:rsidRPr="00BF3D24">
              <w:rPr>
                <w:sz w:val="24"/>
                <w:szCs w:val="24"/>
              </w:rPr>
              <w:t>Tương tác JavaScript và giải thích kỹ thuật</w:t>
            </w:r>
          </w:p>
        </w:tc>
        <w:tc>
          <w:tcPr>
            <w:tcW w:w="1923" w:type="pct"/>
            <w:tcBorders>
              <w:top w:val="single" w:sz="4" w:space="0" w:color="D9D9D9"/>
              <w:left w:val="single" w:sz="4" w:space="0" w:color="D9D9D9"/>
              <w:bottom w:val="single" w:sz="4" w:space="0" w:color="D9D9D9"/>
              <w:right w:val="single" w:sz="4" w:space="0" w:color="D9D9D9"/>
            </w:tcBorders>
            <w:vAlign w:val="center"/>
          </w:tcPr>
          <w:p w14:paraId="751B67B9" w14:textId="77777777" w:rsidR="00910399" w:rsidRPr="00BF3D24" w:rsidRDefault="00000000" w:rsidP="00BF3D24">
            <w:pPr>
              <w:spacing w:before="60" w:after="60" w:line="312" w:lineRule="auto"/>
              <w:jc w:val="both"/>
              <w:rPr>
                <w:sz w:val="24"/>
                <w:szCs w:val="24"/>
              </w:rPr>
            </w:pPr>
            <w:r w:rsidRPr="00BF3D24">
              <w:rPr>
                <w:sz w:val="24"/>
                <w:szCs w:val="24"/>
              </w:rPr>
              <w:t>0,4</w:t>
            </w:r>
          </w:p>
        </w:tc>
      </w:tr>
      <w:tr w:rsidR="00910399" w:rsidRPr="00BF3D24" w14:paraId="63383C9C"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08C4BABA" w14:textId="77777777" w:rsidR="00910399" w:rsidRPr="00BF3D24" w:rsidRDefault="00000000" w:rsidP="00BF3D24">
            <w:pPr>
              <w:spacing w:before="60" w:after="60" w:line="312" w:lineRule="auto"/>
              <w:jc w:val="both"/>
              <w:rPr>
                <w:sz w:val="24"/>
                <w:szCs w:val="24"/>
              </w:rPr>
            </w:pPr>
            <w:r w:rsidRPr="00BF3D24">
              <w:rPr>
                <w:sz w:val="24"/>
                <w:szCs w:val="24"/>
              </w:rPr>
              <w:t>Sản phẩm truyền thông cá nhân</w:t>
            </w:r>
          </w:p>
        </w:tc>
        <w:tc>
          <w:tcPr>
            <w:tcW w:w="1923" w:type="pct"/>
            <w:tcBorders>
              <w:top w:val="single" w:sz="4" w:space="0" w:color="D9D9D9"/>
              <w:left w:val="single" w:sz="4" w:space="0" w:color="D9D9D9"/>
              <w:bottom w:val="single" w:sz="4" w:space="0" w:color="D9D9D9"/>
              <w:right w:val="single" w:sz="4" w:space="0" w:color="D9D9D9"/>
            </w:tcBorders>
            <w:vAlign w:val="center"/>
          </w:tcPr>
          <w:p w14:paraId="7E3C1D2D" w14:textId="77777777" w:rsidR="00910399" w:rsidRPr="00BF3D24" w:rsidRDefault="00000000" w:rsidP="00BF3D24">
            <w:pPr>
              <w:spacing w:before="60" w:after="60" w:line="312" w:lineRule="auto"/>
              <w:jc w:val="both"/>
              <w:rPr>
                <w:sz w:val="24"/>
                <w:szCs w:val="24"/>
              </w:rPr>
            </w:pPr>
            <w:r w:rsidRPr="00BF3D24">
              <w:rPr>
                <w:sz w:val="24"/>
                <w:szCs w:val="24"/>
              </w:rPr>
              <w:t>0,3</w:t>
            </w:r>
          </w:p>
        </w:tc>
      </w:tr>
      <w:tr w:rsidR="00910399" w:rsidRPr="00BF3D24" w14:paraId="602475A4"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7F7A10D9" w14:textId="77777777" w:rsidR="00910399" w:rsidRPr="00BF3D24" w:rsidRDefault="00000000" w:rsidP="00BF3D24">
            <w:pPr>
              <w:spacing w:before="60" w:after="60" w:line="312" w:lineRule="auto"/>
              <w:jc w:val="both"/>
              <w:rPr>
                <w:sz w:val="24"/>
                <w:szCs w:val="24"/>
              </w:rPr>
            </w:pPr>
            <w:r w:rsidRPr="00BF3D24">
              <w:rPr>
                <w:sz w:val="24"/>
                <w:szCs w:val="24"/>
              </w:rPr>
              <w:t>Minh chứng quá trình kiểm thử và nguồn AI</w:t>
            </w:r>
          </w:p>
        </w:tc>
        <w:tc>
          <w:tcPr>
            <w:tcW w:w="1923" w:type="pct"/>
            <w:tcBorders>
              <w:top w:val="single" w:sz="4" w:space="0" w:color="D9D9D9"/>
              <w:left w:val="single" w:sz="4" w:space="0" w:color="D9D9D9"/>
              <w:bottom w:val="single" w:sz="4" w:space="0" w:color="D9D9D9"/>
              <w:right w:val="single" w:sz="4" w:space="0" w:color="D9D9D9"/>
            </w:tcBorders>
            <w:vAlign w:val="center"/>
          </w:tcPr>
          <w:p w14:paraId="08E54F6B" w14:textId="77777777" w:rsidR="00910399" w:rsidRPr="00BF3D24" w:rsidRDefault="00000000" w:rsidP="00BF3D24">
            <w:pPr>
              <w:spacing w:before="60" w:after="60" w:line="312" w:lineRule="auto"/>
              <w:jc w:val="both"/>
              <w:rPr>
                <w:sz w:val="24"/>
                <w:szCs w:val="24"/>
              </w:rPr>
            </w:pPr>
            <w:r w:rsidRPr="00BF3D24">
              <w:rPr>
                <w:sz w:val="24"/>
                <w:szCs w:val="24"/>
              </w:rPr>
              <w:t>0,3</w:t>
            </w:r>
          </w:p>
        </w:tc>
      </w:tr>
      <w:tr w:rsidR="00910399" w:rsidRPr="00BF3D24" w14:paraId="35464172"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71C1F023" w14:textId="77777777" w:rsidR="00910399" w:rsidRPr="00BF3D24" w:rsidRDefault="00000000" w:rsidP="00BF3D24">
            <w:pPr>
              <w:spacing w:before="60" w:after="60" w:line="312" w:lineRule="auto"/>
              <w:jc w:val="both"/>
              <w:rPr>
                <w:sz w:val="24"/>
                <w:szCs w:val="24"/>
              </w:rPr>
            </w:pPr>
            <w:r w:rsidRPr="00BF3D24">
              <w:rPr>
                <w:sz w:val="24"/>
                <w:szCs w:val="24"/>
              </w:rPr>
              <w:t>Phần tiểu luận và phối hợp tổng hợp được giao</w:t>
            </w:r>
          </w:p>
        </w:tc>
        <w:tc>
          <w:tcPr>
            <w:tcW w:w="1923" w:type="pct"/>
            <w:tcBorders>
              <w:top w:val="single" w:sz="4" w:space="0" w:color="D9D9D9"/>
              <w:left w:val="single" w:sz="4" w:space="0" w:color="D9D9D9"/>
              <w:bottom w:val="single" w:sz="4" w:space="0" w:color="D9D9D9"/>
              <w:right w:val="single" w:sz="4" w:space="0" w:color="D9D9D9"/>
            </w:tcBorders>
            <w:vAlign w:val="center"/>
          </w:tcPr>
          <w:p w14:paraId="38266D92" w14:textId="77777777" w:rsidR="00910399" w:rsidRPr="00BF3D24" w:rsidRDefault="00000000" w:rsidP="00BF3D24">
            <w:pPr>
              <w:spacing w:before="60" w:after="60" w:line="312" w:lineRule="auto"/>
              <w:jc w:val="both"/>
              <w:rPr>
                <w:sz w:val="24"/>
                <w:szCs w:val="24"/>
              </w:rPr>
            </w:pPr>
            <w:r w:rsidRPr="00BF3D24">
              <w:rPr>
                <w:sz w:val="24"/>
                <w:szCs w:val="24"/>
              </w:rPr>
              <w:t>0,2</w:t>
            </w:r>
          </w:p>
        </w:tc>
      </w:tr>
      <w:tr w:rsidR="00910399" w:rsidRPr="00BF3D24" w14:paraId="5532951D" w14:textId="77777777" w:rsidTr="00BF3D24">
        <w:trPr>
          <w:cantSplit/>
          <w:jc w:val="center"/>
        </w:trPr>
        <w:tc>
          <w:tcPr>
            <w:tcW w:w="3077" w:type="pct"/>
            <w:tcBorders>
              <w:top w:val="single" w:sz="4" w:space="0" w:color="D9D9D9"/>
              <w:left w:val="single" w:sz="4" w:space="0" w:color="D9D9D9"/>
              <w:bottom w:val="single" w:sz="4" w:space="0" w:color="D9D9D9"/>
              <w:right w:val="single" w:sz="4" w:space="0" w:color="D9D9D9"/>
            </w:tcBorders>
            <w:vAlign w:val="center"/>
          </w:tcPr>
          <w:p w14:paraId="63499039" w14:textId="77777777" w:rsidR="00910399" w:rsidRPr="00BF3D24" w:rsidRDefault="00000000" w:rsidP="00BF3D24">
            <w:pPr>
              <w:spacing w:before="60" w:after="60" w:line="312" w:lineRule="auto"/>
              <w:jc w:val="center"/>
              <w:rPr>
                <w:b/>
                <w:bCs/>
                <w:sz w:val="24"/>
                <w:szCs w:val="24"/>
              </w:rPr>
            </w:pPr>
            <w:r w:rsidRPr="00BF3D24">
              <w:rPr>
                <w:b/>
                <w:bCs/>
                <w:sz w:val="24"/>
                <w:szCs w:val="24"/>
              </w:rPr>
              <w:t>Tổng điểm cá nhân</w:t>
            </w:r>
          </w:p>
        </w:tc>
        <w:tc>
          <w:tcPr>
            <w:tcW w:w="1923" w:type="pct"/>
            <w:tcBorders>
              <w:top w:val="single" w:sz="4" w:space="0" w:color="D9D9D9"/>
              <w:left w:val="single" w:sz="4" w:space="0" w:color="D9D9D9"/>
              <w:bottom w:val="single" w:sz="4" w:space="0" w:color="D9D9D9"/>
              <w:right w:val="single" w:sz="4" w:space="0" w:color="D9D9D9"/>
            </w:tcBorders>
            <w:vAlign w:val="center"/>
          </w:tcPr>
          <w:p w14:paraId="182EC46F" w14:textId="77777777" w:rsidR="00910399" w:rsidRPr="00BF3D24" w:rsidRDefault="00000000" w:rsidP="00BF3D24">
            <w:pPr>
              <w:spacing w:before="60" w:after="60" w:line="312" w:lineRule="auto"/>
              <w:jc w:val="center"/>
              <w:rPr>
                <w:b/>
                <w:bCs/>
                <w:sz w:val="24"/>
                <w:szCs w:val="24"/>
              </w:rPr>
            </w:pPr>
            <w:r w:rsidRPr="00BF3D24">
              <w:rPr>
                <w:b/>
                <w:bCs/>
                <w:sz w:val="24"/>
                <w:szCs w:val="24"/>
              </w:rPr>
              <w:t>2,0</w:t>
            </w:r>
          </w:p>
        </w:tc>
      </w:tr>
    </w:tbl>
    <w:p w14:paraId="1DCC6339" w14:textId="20176AB0" w:rsidR="00910399" w:rsidRPr="00BF3D24" w:rsidRDefault="00000000" w:rsidP="00BF3D24">
      <w:pPr>
        <w:pStyle w:val="Heading1"/>
        <w:spacing w:line="312" w:lineRule="auto"/>
        <w:jc w:val="both"/>
        <w:rPr>
          <w:sz w:val="24"/>
          <w:szCs w:val="24"/>
        </w:rPr>
      </w:pPr>
      <w:r w:rsidRPr="00BF3D24">
        <w:rPr>
          <w:sz w:val="24"/>
          <w:szCs w:val="24"/>
        </w:rPr>
        <w:t>7</w:t>
      </w:r>
      <w:r w:rsidR="008D550B">
        <w:rPr>
          <w:sz w:val="24"/>
          <w:szCs w:val="24"/>
        </w:rPr>
        <w:t xml:space="preserve">. </w:t>
      </w:r>
      <w:r w:rsidRPr="00BF3D24">
        <w:rPr>
          <w:sz w:val="24"/>
          <w:szCs w:val="24"/>
        </w:rPr>
        <w:t>Yêu cầu về cách nộp và thời gian nộp</w:t>
      </w:r>
    </w:p>
    <w:p w14:paraId="450752C8" w14:textId="3954290C" w:rsidR="00910399" w:rsidRPr="00BF3D24" w:rsidRDefault="00000000" w:rsidP="00BF3D24">
      <w:pPr>
        <w:pStyle w:val="ListBullet"/>
        <w:spacing w:line="312" w:lineRule="auto"/>
        <w:jc w:val="both"/>
        <w:rPr>
          <w:sz w:val="24"/>
          <w:szCs w:val="24"/>
        </w:rPr>
      </w:pPr>
      <w:r w:rsidRPr="00BF3D24">
        <w:rPr>
          <w:sz w:val="24"/>
          <w:szCs w:val="24"/>
        </w:rPr>
        <w:t xml:space="preserve">Nộp tập tin: nhóm trưởng nén toàn bộ thư mục thành một tập tin ZIP </w:t>
      </w:r>
      <w:r w:rsidR="00BF3D24">
        <w:rPr>
          <w:sz w:val="24"/>
          <w:szCs w:val="24"/>
        </w:rPr>
        <w:t>(</w:t>
      </w:r>
      <w:r w:rsidRPr="00BF3D24">
        <w:rPr>
          <w:sz w:val="24"/>
          <w:szCs w:val="24"/>
        </w:rPr>
        <w:t>Lop_MaNhom_DTxx.zip</w:t>
      </w:r>
      <w:r w:rsidR="00BF3D24">
        <w:rPr>
          <w:sz w:val="24"/>
          <w:szCs w:val="24"/>
        </w:rPr>
        <w:t>)</w:t>
      </w:r>
      <w:r w:rsidRPr="00BF3D24">
        <w:rPr>
          <w:sz w:val="24"/>
          <w:szCs w:val="24"/>
        </w:rPr>
        <w:t>. Nộp vào đường link do giảng viên thông báo ngày 25/10/2026. Hạn cuối: 23g59 ngày 30/10/2026</w:t>
      </w:r>
      <w:r w:rsidR="00BF3D24">
        <w:rPr>
          <w:sz w:val="24"/>
          <w:szCs w:val="24"/>
        </w:rPr>
        <w:t>.</w:t>
      </w:r>
    </w:p>
    <w:p w14:paraId="44FF8AAA" w14:textId="77777777" w:rsidR="00910399" w:rsidRPr="00BF3D24" w:rsidRDefault="00000000" w:rsidP="00BF3D24">
      <w:pPr>
        <w:pStyle w:val="ListBullet"/>
        <w:spacing w:line="312" w:lineRule="auto"/>
        <w:jc w:val="both"/>
        <w:rPr>
          <w:sz w:val="24"/>
          <w:szCs w:val="24"/>
        </w:rPr>
      </w:pPr>
      <w:r w:rsidRPr="00BF3D24">
        <w:rPr>
          <w:sz w:val="24"/>
          <w:szCs w:val="24"/>
        </w:rPr>
        <w:t>Nộp quyển tiểu luận: ngày 05/11/2026, phòng DMT011, từ 18g00 đến 19g30. Tất cả thành viên bắt buộc có mặt và ký tên vào bảng điểm. Quyển in phải thống nhất với nội dung tiểu luận đã nộp trong tập tin.</w:t>
      </w:r>
    </w:p>
    <w:p w14:paraId="415E4DF8" w14:textId="77777777" w:rsidR="00BF3D24" w:rsidRDefault="00000000" w:rsidP="00BF3D24">
      <w:pPr>
        <w:spacing w:line="312" w:lineRule="auto"/>
        <w:jc w:val="center"/>
        <w:rPr>
          <w:b/>
          <w:sz w:val="32"/>
          <w:szCs w:val="32"/>
        </w:rPr>
      </w:pPr>
      <w:r w:rsidRPr="00BF3D24">
        <w:rPr>
          <w:b/>
          <w:sz w:val="32"/>
          <w:szCs w:val="32"/>
        </w:rPr>
        <w:t xml:space="preserve">Không chấp nhận nộp trễ. </w:t>
      </w:r>
    </w:p>
    <w:p w14:paraId="3F27B9DD" w14:textId="50E846CE" w:rsidR="008D550B" w:rsidRPr="008D550B" w:rsidRDefault="00000000" w:rsidP="008D550B">
      <w:pPr>
        <w:spacing w:line="312" w:lineRule="auto"/>
        <w:jc w:val="center"/>
        <w:rPr>
          <w:sz w:val="32"/>
          <w:szCs w:val="32"/>
        </w:rPr>
      </w:pPr>
      <w:r w:rsidRPr="00BF3D24">
        <w:rPr>
          <w:b/>
          <w:sz w:val="32"/>
          <w:szCs w:val="32"/>
        </w:rPr>
        <w:t>Nhóm tự bảo đảm hoàn thành cả hai hình thức nộp đúng thời gia</w:t>
      </w:r>
      <w:r w:rsidR="008D550B">
        <w:rPr>
          <w:b/>
          <w:sz w:val="32"/>
          <w:szCs w:val="32"/>
        </w:rPr>
        <w:t>n.</w:t>
      </w:r>
    </w:p>
    <w:sectPr w:rsidR="008D550B" w:rsidRPr="008D550B" w:rsidSect="00BF3D24">
      <w:pgSz w:w="12240" w:h="15840"/>
      <w:pgMar w:top="936" w:right="1008"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BC127" w14:textId="77777777" w:rsidR="000E3704" w:rsidRDefault="000E3704">
      <w:pPr>
        <w:spacing w:after="0" w:line="240" w:lineRule="auto"/>
      </w:pPr>
      <w:r>
        <w:separator/>
      </w:r>
    </w:p>
  </w:endnote>
  <w:endnote w:type="continuationSeparator" w:id="0">
    <w:p w14:paraId="47A0CAAC" w14:textId="77777777" w:rsidR="000E3704" w:rsidRDefault="000E3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7A549" w14:textId="77777777" w:rsidR="000E3704" w:rsidRDefault="000E3704">
      <w:pPr>
        <w:spacing w:after="0" w:line="240" w:lineRule="auto"/>
      </w:pPr>
      <w:r>
        <w:separator/>
      </w:r>
    </w:p>
  </w:footnote>
  <w:footnote w:type="continuationSeparator" w:id="0">
    <w:p w14:paraId="5E0E8C29" w14:textId="77777777" w:rsidR="000E3704" w:rsidRDefault="000E3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6005E"/>
    <w:multiLevelType w:val="hybridMultilevel"/>
    <w:tmpl w:val="816ECA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682422"/>
    <w:multiLevelType w:val="hybridMultilevel"/>
    <w:tmpl w:val="D89A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C7A26"/>
    <w:multiLevelType w:val="hybridMultilevel"/>
    <w:tmpl w:val="8A86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70C4A"/>
    <w:multiLevelType w:val="hybridMultilevel"/>
    <w:tmpl w:val="713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F75CCC"/>
    <w:multiLevelType w:val="hybridMultilevel"/>
    <w:tmpl w:val="87847D8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03867950">
    <w:abstractNumId w:val="8"/>
  </w:num>
  <w:num w:numId="2" w16cid:durableId="469053703">
    <w:abstractNumId w:val="6"/>
  </w:num>
  <w:num w:numId="3" w16cid:durableId="387387081">
    <w:abstractNumId w:val="5"/>
  </w:num>
  <w:num w:numId="4" w16cid:durableId="317617113">
    <w:abstractNumId w:val="4"/>
  </w:num>
  <w:num w:numId="5" w16cid:durableId="375475114">
    <w:abstractNumId w:val="7"/>
  </w:num>
  <w:num w:numId="6" w16cid:durableId="1512526583">
    <w:abstractNumId w:val="3"/>
  </w:num>
  <w:num w:numId="7" w16cid:durableId="527522480">
    <w:abstractNumId w:val="2"/>
  </w:num>
  <w:num w:numId="8" w16cid:durableId="500852879">
    <w:abstractNumId w:val="1"/>
  </w:num>
  <w:num w:numId="9" w16cid:durableId="388529126">
    <w:abstractNumId w:val="0"/>
  </w:num>
  <w:num w:numId="10" w16cid:durableId="256639594">
    <w:abstractNumId w:val="12"/>
  </w:num>
  <w:num w:numId="11" w16cid:durableId="1546409009">
    <w:abstractNumId w:val="11"/>
  </w:num>
  <w:num w:numId="12" w16cid:durableId="1229614511">
    <w:abstractNumId w:val="10"/>
  </w:num>
  <w:num w:numId="13" w16cid:durableId="910890069">
    <w:abstractNumId w:val="13"/>
  </w:num>
  <w:num w:numId="14" w16cid:durableId="117989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704"/>
    <w:rsid w:val="0015074B"/>
    <w:rsid w:val="0029639D"/>
    <w:rsid w:val="00326F90"/>
    <w:rsid w:val="004C0097"/>
    <w:rsid w:val="008D550B"/>
    <w:rsid w:val="00910399"/>
    <w:rsid w:val="00AA1D8D"/>
    <w:rsid w:val="00B47730"/>
    <w:rsid w:val="00BF3D24"/>
    <w:rsid w:val="00CB0664"/>
    <w:rsid w:val="00D368E0"/>
    <w:rsid w:val="00E14899"/>
    <w:rsid w:val="00E77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B74DF"/>
  <w14:defaultImageDpi w14:val="300"/>
  <w15:docId w15:val="{E5DF61AF-EA43-954A-A818-96360BE5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BF3D24"/>
    <w:pPr>
      <w:keepNext/>
      <w:keepLines/>
      <w:spacing w:before="140"/>
      <w:jc w:val="center"/>
      <w:outlineLvl w:val="0"/>
    </w:pPr>
    <w:rPr>
      <w:rFonts w:ascii="Tahoma" w:eastAsiaTheme="majorEastAsia" w:hAnsi="Tahoma" w:cstheme="majorBidi"/>
      <w:b/>
      <w:bCs/>
      <w:sz w:val="36"/>
      <w:szCs w:val="28"/>
    </w:rPr>
  </w:style>
  <w:style w:type="paragraph" w:styleId="Heading2">
    <w:name w:val="heading 2"/>
    <w:basedOn w:val="Normal"/>
    <w:next w:val="Normal"/>
    <w:link w:val="Heading2Char"/>
    <w:uiPriority w:val="9"/>
    <w:unhideWhenUsed/>
    <w:qFormat/>
    <w:rsid w:val="00BF3D24"/>
    <w:pPr>
      <w:keepNext/>
      <w:keepLines/>
      <w:spacing w:before="140"/>
      <w:outlineLvl w:val="1"/>
    </w:pPr>
    <w:rPr>
      <w:rFonts w:ascii="Arial" w:eastAsiaTheme="majorEastAsia" w:hAnsi="Arial"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F3D24"/>
    <w:rPr>
      <w:rFonts w:ascii="Tahoma" w:eastAsiaTheme="majorEastAsia" w:hAnsi="Tahoma" w:cstheme="majorBidi"/>
      <w:b/>
      <w:bCs/>
      <w:color w:val="000000"/>
      <w:sz w:val="36"/>
      <w:szCs w:val="28"/>
    </w:rPr>
  </w:style>
  <w:style w:type="character" w:customStyle="1" w:styleId="Heading2Char">
    <w:name w:val="Heading 2 Char"/>
    <w:basedOn w:val="DefaultParagraphFont"/>
    <w:link w:val="Heading2"/>
    <w:uiPriority w:val="9"/>
    <w:rsid w:val="00BF3D24"/>
    <w:rPr>
      <w:rFonts w:ascii="Arial" w:eastAsiaTheme="majorEastAsia" w:hAnsi="Arial" w:cstheme="majorBid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1672</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phiếu giao đề tài tiểu luận cuối khóa môn Thiết kế web</dc:title>
  <dc:subject/>
  <dc:creator>Nguyễn Quốc Thuận</dc:creator>
  <cp:keywords/>
  <dc:description>generated by python-docx</dc:description>
  <cp:lastModifiedBy>Thanh Ho</cp:lastModifiedBy>
  <cp:revision>2</cp:revision>
  <dcterms:created xsi:type="dcterms:W3CDTF">2026-10-21T08:01:00Z</dcterms:created>
  <dcterms:modified xsi:type="dcterms:W3CDTF">2026-10-21T08:01:00Z</dcterms:modified>
  <cp:category/>
</cp:coreProperties>
</file>